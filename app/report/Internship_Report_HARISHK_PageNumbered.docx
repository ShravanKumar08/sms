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581D" w14:textId="77777777" w:rsidR="007C1A17" w:rsidRPr="007C1A17" w:rsidRDefault="007C1A17" w:rsidP="007C1A17">
      <w:pPr>
        <w:pStyle w:val="NoSpacing"/>
        <w:jc w:val="center"/>
        <w:rPr>
          <w:rFonts w:ascii="Times New Roman" w:hAnsi="Times New Roman" w:cs="Times New Roman"/>
          <w:b/>
          <w:bCs/>
          <w:sz w:val="32"/>
          <w:szCs w:val="32"/>
        </w:rPr>
      </w:pPr>
      <w:r w:rsidRPr="007C1A17">
        <w:rPr>
          <w:rFonts w:ascii="Times New Roman" w:hAnsi="Times New Roman" w:cs="Times New Roman"/>
          <w:b/>
          <w:bCs/>
          <w:sz w:val="32"/>
          <w:szCs w:val="32"/>
        </w:rPr>
        <w:t>CANTEEN PRE-ORDER SYSTEM</w:t>
      </w:r>
    </w:p>
    <w:p w14:paraId="10D31C37" w14:textId="77777777" w:rsidR="007C1A17" w:rsidRDefault="007C1A17" w:rsidP="007C1A17">
      <w:pPr>
        <w:pStyle w:val="NoSpacing"/>
        <w:jc w:val="center"/>
        <w:rPr>
          <w:rFonts w:ascii="Times New Roman" w:hAnsi="Times New Roman" w:cs="Times New Roman"/>
          <w:b/>
          <w:bCs/>
          <w:sz w:val="32"/>
          <w:szCs w:val="32"/>
        </w:rPr>
      </w:pPr>
      <w:r w:rsidRPr="007C1A17">
        <w:rPr>
          <w:rFonts w:ascii="Times New Roman" w:hAnsi="Times New Roman" w:cs="Times New Roman"/>
          <w:b/>
          <w:bCs/>
          <w:sz w:val="32"/>
          <w:szCs w:val="32"/>
        </w:rPr>
        <w:t>USING HTML,CSS AND JAVASCRIPT</w:t>
      </w:r>
    </w:p>
    <w:p w14:paraId="0DEE2EFE" w14:textId="77777777" w:rsidR="007C1A17" w:rsidRPr="007C1A17" w:rsidRDefault="007C1A17" w:rsidP="007C1A17">
      <w:pPr>
        <w:pStyle w:val="NoSpacing"/>
        <w:jc w:val="center"/>
        <w:rPr>
          <w:rFonts w:ascii="Times New Roman" w:hAnsi="Times New Roman" w:cs="Times New Roman"/>
          <w:b/>
          <w:bCs/>
          <w:sz w:val="32"/>
          <w:szCs w:val="32"/>
        </w:rPr>
      </w:pPr>
    </w:p>
    <w:p w14:paraId="058D84EB" w14:textId="77777777" w:rsidR="00D01B0C" w:rsidRDefault="00253C0B">
      <w:pPr>
        <w:spacing w:after="240"/>
        <w:jc w:val="center"/>
      </w:pPr>
      <w:r>
        <w:rPr>
          <w:rFonts w:ascii="Times New Roman" w:hAnsi="Times New Roman"/>
          <w:b/>
          <w:sz w:val="28"/>
        </w:rPr>
        <w:t>INTERNSHIP REPORT</w:t>
      </w:r>
    </w:p>
    <w:p w14:paraId="2130D928" w14:textId="77777777" w:rsidR="00D01B0C" w:rsidRDefault="00253C0B">
      <w:pPr>
        <w:spacing w:after="120"/>
        <w:jc w:val="center"/>
      </w:pPr>
      <w:r>
        <w:rPr>
          <w:rFonts w:ascii="Times New Roman" w:hAnsi="Times New Roman"/>
        </w:rPr>
        <w:t>Submitted in partial fulfillment of the requirements for the award of the degree of</w:t>
      </w:r>
    </w:p>
    <w:p w14:paraId="6A078655" w14:textId="77777777" w:rsidR="00D01B0C" w:rsidRDefault="00253C0B">
      <w:pPr>
        <w:spacing w:after="120"/>
        <w:jc w:val="center"/>
      </w:pPr>
      <w:r>
        <w:rPr>
          <w:rFonts w:ascii="Times New Roman" w:hAnsi="Times New Roman"/>
          <w:b/>
          <w:sz w:val="26"/>
        </w:rPr>
        <w:t>BACHELOR OF SCIENCE IN COMPUTER TECHNOLOGY</w:t>
      </w:r>
    </w:p>
    <w:p w14:paraId="3DB94A90" w14:textId="77777777" w:rsidR="2EE9519A" w:rsidRDefault="2EE9519A" w:rsidP="2EE9519A">
      <w:pPr>
        <w:spacing w:after="360"/>
        <w:jc w:val="center"/>
      </w:pPr>
      <w:r w:rsidRPr="2EE9519A">
        <w:rPr>
          <w:rFonts w:ascii="Times New Roman" w:hAnsi="Times New Roman"/>
          <w:sz w:val="24"/>
          <w:szCs w:val="24"/>
        </w:rPr>
        <w:t>at the Bharathiar University</w:t>
      </w:r>
    </w:p>
    <w:p w14:paraId="086E4E6F" w14:textId="77777777" w:rsidR="3879BA82" w:rsidRDefault="3879BA82" w:rsidP="2EE9519A">
      <w:pPr>
        <w:spacing w:after="360"/>
        <w:jc w:val="center"/>
      </w:pPr>
      <w:r>
        <w:rPr>
          <w:noProof/>
        </w:rPr>
        <w:drawing>
          <wp:inline distT="0" distB="0" distL="0" distR="0" wp14:anchorId="404D05AE" wp14:editId="683829D1">
            <wp:extent cx="902032" cy="900586"/>
            <wp:effectExtent l="0" t="0" r="0" b="0"/>
            <wp:docPr id="76722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2839" name="Picture 76722839"/>
                    <pic:cNvPicPr/>
                  </pic:nvPicPr>
                  <pic:blipFill>
                    <a:blip r:embed="rId8">
                      <a:extLst>
                        <a:ext uri="{28A0092B-C50C-407E-A947-70E740481C1C}">
                          <a14:useLocalDpi xmlns:a14="http://schemas.microsoft.com/office/drawing/2010/main"/>
                        </a:ext>
                      </a:extLst>
                    </a:blip>
                    <a:stretch>
                      <a:fillRect/>
                    </a:stretch>
                  </pic:blipFill>
                  <pic:spPr>
                    <a:xfrm>
                      <a:off x="0" y="0"/>
                      <a:ext cx="902032" cy="900586"/>
                    </a:xfrm>
                    <a:prstGeom prst="rect">
                      <a:avLst/>
                    </a:prstGeom>
                  </pic:spPr>
                </pic:pic>
              </a:graphicData>
            </a:graphic>
          </wp:inline>
        </w:drawing>
      </w:r>
    </w:p>
    <w:p w14:paraId="0AC39CD1" w14:textId="77777777" w:rsidR="00D01B0C" w:rsidRDefault="00253C0B">
      <w:pPr>
        <w:spacing w:after="120"/>
        <w:jc w:val="center"/>
      </w:pPr>
      <w:r>
        <w:rPr>
          <w:rFonts w:ascii="Times New Roman" w:hAnsi="Times New Roman"/>
        </w:rPr>
        <w:t>by</w:t>
      </w:r>
    </w:p>
    <w:p w14:paraId="0D63C303" w14:textId="77777777" w:rsidR="00D01B0C" w:rsidRDefault="007C1A17">
      <w:pPr>
        <w:spacing w:after="80"/>
        <w:jc w:val="center"/>
      </w:pPr>
      <w:r>
        <w:rPr>
          <w:rFonts w:ascii="Times New Roman" w:hAnsi="Times New Roman"/>
          <w:b/>
          <w:sz w:val="26"/>
        </w:rPr>
        <w:t>HARISH K</w:t>
      </w:r>
    </w:p>
    <w:p w14:paraId="473D0FB3" w14:textId="77777777" w:rsidR="00D01B0C" w:rsidRDefault="00253C0B">
      <w:pPr>
        <w:spacing w:after="480"/>
        <w:jc w:val="center"/>
      </w:pPr>
      <w:r>
        <w:rPr>
          <w:rFonts w:ascii="Times New Roman" w:hAnsi="Times New Roman"/>
          <w:b/>
        </w:rPr>
        <w:t>(Reg. No: 24UGCTE000</w:t>
      </w:r>
      <w:r w:rsidR="007C1A17">
        <w:rPr>
          <w:rFonts w:ascii="Times New Roman" w:hAnsi="Times New Roman"/>
          <w:b/>
        </w:rPr>
        <w:t>43</w:t>
      </w:r>
      <w:r>
        <w:rPr>
          <w:rFonts w:ascii="Times New Roman" w:hAnsi="Times New Roman"/>
          <w:b/>
        </w:rPr>
        <w:t>)</w:t>
      </w:r>
    </w:p>
    <w:p w14:paraId="0C90160E" w14:textId="77777777" w:rsidR="00D01B0C" w:rsidRDefault="2EE9519A">
      <w:pPr>
        <w:spacing w:after="120"/>
        <w:jc w:val="center"/>
      </w:pPr>
      <w:r w:rsidRPr="2EE9519A">
        <w:rPr>
          <w:rFonts w:ascii="Times New Roman" w:hAnsi="Times New Roman"/>
        </w:rPr>
        <w:t>Under the Guidance of</w:t>
      </w:r>
    </w:p>
    <w:p w14:paraId="0EAACA44" w14:textId="77777777" w:rsidR="01982BB7" w:rsidRDefault="01982BB7" w:rsidP="2EE9519A">
      <w:pPr>
        <w:spacing w:after="80"/>
        <w:jc w:val="center"/>
        <w:rPr>
          <w:rFonts w:ascii="Times New Roman" w:hAnsi="Times New Roman"/>
          <w:b/>
          <w:bCs/>
          <w:sz w:val="24"/>
          <w:szCs w:val="24"/>
        </w:rPr>
      </w:pPr>
      <w:r w:rsidRPr="2EE9519A">
        <w:rPr>
          <w:rFonts w:ascii="Times New Roman" w:eastAsia="Times New Roman" w:hAnsi="Times New Roman" w:cs="Times New Roman"/>
          <w:b/>
          <w:bCs/>
          <w:sz w:val="24"/>
          <w:szCs w:val="24"/>
        </w:rPr>
        <w:t>Dr.</w:t>
      </w:r>
      <w:r w:rsidR="007C1A17">
        <w:rPr>
          <w:rFonts w:ascii="Times New Roman" w:eastAsia="Times New Roman" w:hAnsi="Times New Roman" w:cs="Times New Roman"/>
          <w:b/>
          <w:bCs/>
          <w:sz w:val="24"/>
          <w:szCs w:val="24"/>
        </w:rPr>
        <w:t>D.Geethamani</w:t>
      </w:r>
      <w:r w:rsidRPr="2EE9519A">
        <w:rPr>
          <w:rFonts w:ascii="Times New Roman" w:eastAsia="Times New Roman" w:hAnsi="Times New Roman" w:cs="Times New Roman"/>
          <w:b/>
          <w:bCs/>
          <w:sz w:val="24"/>
          <w:szCs w:val="24"/>
        </w:rPr>
        <w:t xml:space="preserve"> M.Sc., M.Phil.,</w:t>
      </w:r>
      <w:r w:rsidR="00F725D2">
        <w:rPr>
          <w:rFonts w:ascii="Times New Roman" w:eastAsia="Times New Roman" w:hAnsi="Times New Roman" w:cs="Times New Roman"/>
          <w:b/>
          <w:bCs/>
          <w:sz w:val="24"/>
          <w:szCs w:val="24"/>
        </w:rPr>
        <w:t xml:space="preserve"> </w:t>
      </w:r>
      <w:r w:rsidRPr="2EE9519A">
        <w:rPr>
          <w:rFonts w:ascii="Times New Roman" w:eastAsia="Times New Roman" w:hAnsi="Times New Roman" w:cs="Times New Roman"/>
          <w:b/>
          <w:bCs/>
          <w:sz w:val="24"/>
          <w:szCs w:val="24"/>
        </w:rPr>
        <w:t>Ph.D.</w:t>
      </w:r>
    </w:p>
    <w:p w14:paraId="491E4880" w14:textId="77777777" w:rsidR="00D01B0C" w:rsidRDefault="00253C0B">
      <w:pPr>
        <w:spacing w:after="40"/>
        <w:jc w:val="center"/>
      </w:pPr>
      <w:r>
        <w:rPr>
          <w:rFonts w:ascii="Times New Roman" w:hAnsi="Times New Roman"/>
        </w:rPr>
        <w:t>Ass</w:t>
      </w:r>
      <w:r w:rsidR="00F725D2">
        <w:rPr>
          <w:rFonts w:ascii="Times New Roman" w:hAnsi="Times New Roman"/>
        </w:rPr>
        <w:t>istant</w:t>
      </w:r>
      <w:r>
        <w:rPr>
          <w:rFonts w:ascii="Times New Roman" w:hAnsi="Times New Roman"/>
        </w:rPr>
        <w:t xml:space="preserve"> Professor</w:t>
      </w:r>
    </w:p>
    <w:p w14:paraId="29D04060" w14:textId="77777777" w:rsidR="2EE9519A" w:rsidRDefault="2EE9519A" w:rsidP="2EE9519A">
      <w:pPr>
        <w:spacing w:after="480"/>
        <w:jc w:val="center"/>
        <w:rPr>
          <w:rFonts w:ascii="Times New Roman" w:hAnsi="Times New Roman"/>
          <w:b/>
          <w:bCs/>
        </w:rPr>
      </w:pPr>
      <w:r w:rsidRPr="2EE9519A">
        <w:rPr>
          <w:rFonts w:ascii="Times New Roman" w:hAnsi="Times New Roman"/>
          <w:b/>
          <w:bCs/>
        </w:rPr>
        <w:t>DEPARTMENT OF COMPUTER TECHNOLOGY</w:t>
      </w:r>
    </w:p>
    <w:p w14:paraId="35426F9A" w14:textId="77777777" w:rsidR="243DA611" w:rsidRDefault="243DA611" w:rsidP="2EE9519A">
      <w:pPr>
        <w:spacing w:after="480"/>
        <w:jc w:val="center"/>
        <w:rPr>
          <w:rFonts w:ascii="Times New Roman" w:hAnsi="Times New Roman"/>
          <w:b/>
          <w:bCs/>
        </w:rPr>
      </w:pPr>
      <w:r>
        <w:rPr>
          <w:noProof/>
        </w:rPr>
        <w:drawing>
          <wp:inline distT="0" distB="0" distL="0" distR="0" wp14:anchorId="4C59C592" wp14:editId="5E2775D7">
            <wp:extent cx="914400" cy="914400"/>
            <wp:effectExtent l="0" t="0" r="0" b="0"/>
            <wp:docPr id="1157652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2290" name="Picture 1157652290"/>
                    <pic:cNvPicPr/>
                  </pic:nvPicPr>
                  <pic:blipFill>
                    <a:blip r:embed="rId9">
                      <a:extLst>
                        <a:ext uri="{28A0092B-C50C-407E-A947-70E740481C1C}">
                          <a14:useLocalDpi xmlns:a14="http://schemas.microsoft.com/office/drawing/2010/main"/>
                        </a:ext>
                      </a:extLst>
                    </a:blip>
                    <a:stretch>
                      <a:fillRect/>
                    </a:stretch>
                  </pic:blipFill>
                  <pic:spPr>
                    <a:xfrm>
                      <a:off x="0" y="0"/>
                      <a:ext cx="914400" cy="914400"/>
                    </a:xfrm>
                    <a:prstGeom prst="rect">
                      <a:avLst/>
                    </a:prstGeom>
                  </pic:spPr>
                </pic:pic>
              </a:graphicData>
            </a:graphic>
          </wp:inline>
        </w:drawing>
      </w:r>
    </w:p>
    <w:p w14:paraId="50C040C9" w14:textId="77777777" w:rsidR="00D01B0C" w:rsidRDefault="00253C0B">
      <w:pPr>
        <w:spacing w:after="80"/>
        <w:jc w:val="center"/>
      </w:pPr>
      <w:r>
        <w:rPr>
          <w:rFonts w:ascii="Times New Roman" w:hAnsi="Times New Roman"/>
          <w:b/>
          <w:sz w:val="28"/>
        </w:rPr>
        <w:t>DR. N.G.P. ARTS AND SCIENCE COLLEGE</w:t>
      </w:r>
    </w:p>
    <w:p w14:paraId="7A8230B0" w14:textId="77777777" w:rsidR="00D01B0C" w:rsidRDefault="00253C0B">
      <w:pPr>
        <w:spacing w:after="40"/>
        <w:jc w:val="center"/>
      </w:pPr>
      <w:r>
        <w:rPr>
          <w:rFonts w:ascii="Times New Roman" w:hAnsi="Times New Roman"/>
          <w:sz w:val="20"/>
        </w:rPr>
        <w:t>(An Autonomous Institution, Affiliated to Bharathiar University, Coimbatore)</w:t>
      </w:r>
    </w:p>
    <w:p w14:paraId="6F92CFB0" w14:textId="77777777" w:rsidR="00D01B0C" w:rsidRDefault="00253C0B">
      <w:pPr>
        <w:spacing w:after="40"/>
        <w:jc w:val="center"/>
      </w:pPr>
      <w:r>
        <w:rPr>
          <w:rFonts w:ascii="Times New Roman" w:hAnsi="Times New Roman"/>
          <w:sz w:val="18"/>
        </w:rPr>
        <w:t>Approved by Government of Tamil Nadu &amp; Accredited by NAAC with A++ Grade (3rd Cycle)</w:t>
      </w:r>
    </w:p>
    <w:p w14:paraId="6E368799" w14:textId="77777777" w:rsidR="00D01B0C" w:rsidRDefault="00253C0B">
      <w:pPr>
        <w:spacing w:after="360"/>
        <w:jc w:val="center"/>
      </w:pPr>
      <w:r>
        <w:rPr>
          <w:rFonts w:ascii="Times New Roman" w:hAnsi="Times New Roman"/>
          <w:sz w:val="20"/>
        </w:rPr>
        <w:t>Dr. N.G.P.-Kalapatti Road, Coimbatore-641 048, Tamil Nadu, India.</w:t>
      </w:r>
    </w:p>
    <w:p w14:paraId="3CFCF1BE" w14:textId="77777777" w:rsidR="00D01B0C" w:rsidRDefault="005E749E">
      <w:pPr>
        <w:spacing w:after="240"/>
        <w:jc w:val="center"/>
      </w:pPr>
      <w:r>
        <w:rPr>
          <w:rFonts w:ascii="Times New Roman" w:hAnsi="Times New Roman"/>
          <w:b/>
          <w:sz w:val="24"/>
        </w:rPr>
        <w:t>SEPTEMBER- 2026</w:t>
      </w:r>
    </w:p>
    <w:p w14:paraId="4ED2D4EC" w14:textId="77777777" w:rsidR="00286E95" w:rsidRDefault="00253C0B" w:rsidP="00286E95">
      <w:pPr>
        <w:pStyle w:val="Heading1"/>
        <w:jc w:val="center"/>
      </w:pPr>
      <w:r>
        <w:br w:type="page"/>
      </w:r>
      <w:r w:rsidR="00286E95" w:rsidRPr="2EE9519A">
        <w:rPr>
          <w:rFonts w:ascii="Times New Roman" w:hAnsi="Times New Roman"/>
          <w:color w:val="auto"/>
        </w:rPr>
        <w:lastRenderedPageBreak/>
        <w:t>DECLARATION</w:t>
      </w:r>
    </w:p>
    <w:p w14:paraId="093F45D8" w14:textId="77777777" w:rsidR="00286E95" w:rsidRDefault="00286E95" w:rsidP="00286E95"/>
    <w:p w14:paraId="5B67165B" w14:textId="77777777" w:rsidR="00286E95" w:rsidRDefault="00286E95" w:rsidP="005E749E">
      <w:pPr>
        <w:spacing w:after="375" w:line="360" w:lineRule="auto"/>
        <w:jc w:val="both"/>
      </w:pPr>
      <w:r w:rsidRPr="2EE9519A">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HARISH K</w:t>
      </w:r>
      <w:r w:rsidRPr="2EE9519A">
        <w:rPr>
          <w:rFonts w:ascii="Times New Roman" w:eastAsia="Times New Roman" w:hAnsi="Times New Roman" w:cs="Times New Roman"/>
          <w:sz w:val="24"/>
          <w:szCs w:val="24"/>
        </w:rPr>
        <w:t xml:space="preserve"> (Reg. No: 24UGCTE000</w:t>
      </w:r>
      <w:r>
        <w:rPr>
          <w:rFonts w:ascii="Times New Roman" w:eastAsia="Times New Roman" w:hAnsi="Times New Roman" w:cs="Times New Roman"/>
          <w:sz w:val="24"/>
          <w:szCs w:val="24"/>
        </w:rPr>
        <w:t>43</w:t>
      </w:r>
      <w:r w:rsidRPr="2EE9519A">
        <w:rPr>
          <w:rFonts w:ascii="Times New Roman" w:eastAsia="Times New Roman" w:hAnsi="Times New Roman" w:cs="Times New Roman"/>
          <w:sz w:val="24"/>
          <w:szCs w:val="24"/>
        </w:rPr>
        <w:t>) hereby declare that the internship report entitled "</w:t>
      </w:r>
      <w:r w:rsidRPr="007C1A17">
        <w:rPr>
          <w:rFonts w:ascii="Times New Roman" w:eastAsia="Times New Roman" w:hAnsi="Times New Roman" w:cs="Times New Roman"/>
          <w:sz w:val="24"/>
          <w:szCs w:val="24"/>
        </w:rPr>
        <w:t>CANTEEN PRE-ORDER SYSTEM</w:t>
      </w:r>
      <w:r>
        <w:rPr>
          <w:rFonts w:ascii="Times New Roman" w:eastAsia="Times New Roman" w:hAnsi="Times New Roman" w:cs="Times New Roman"/>
          <w:sz w:val="24"/>
          <w:szCs w:val="24"/>
        </w:rPr>
        <w:t xml:space="preserve"> USING </w:t>
      </w:r>
      <w:r w:rsidRPr="007C1A17">
        <w:rPr>
          <w:rFonts w:ascii="Times New Roman" w:hAnsi="Times New Roman" w:cs="Times New Roman"/>
          <w:sz w:val="24"/>
          <w:szCs w:val="24"/>
        </w:rPr>
        <w:t>HTML,CSS AND JAVASCRIPT</w:t>
      </w:r>
      <w:r>
        <w:rPr>
          <w:rFonts w:ascii="Times New Roman" w:eastAsia="Times New Roman" w:hAnsi="Times New Roman" w:cs="Times New Roman"/>
          <w:sz w:val="24"/>
          <w:szCs w:val="24"/>
        </w:rPr>
        <w:t xml:space="preserve">” </w:t>
      </w:r>
      <w:r w:rsidRPr="2EE9519A">
        <w:rPr>
          <w:rFonts w:ascii="Times New Roman" w:eastAsia="Times New Roman" w:hAnsi="Times New Roman" w:cs="Times New Roman"/>
          <w:sz w:val="24"/>
          <w:szCs w:val="24"/>
        </w:rPr>
        <w:t xml:space="preserve"> submitted in partial fulfillment of the requirement for the award of the degree of Bachelor of Science in Computer Technology at the Bharathiar University is a record of original work done during the period of internship under the supervision and guidance of Dr.</w:t>
      </w:r>
      <w:r>
        <w:rPr>
          <w:rFonts w:ascii="Times New Roman" w:eastAsia="Times New Roman" w:hAnsi="Times New Roman" w:cs="Times New Roman"/>
          <w:sz w:val="24"/>
          <w:szCs w:val="24"/>
        </w:rPr>
        <w:t>D.Geethamani</w:t>
      </w:r>
      <w:r w:rsidRPr="2EE9519A">
        <w:rPr>
          <w:rFonts w:ascii="Times New Roman" w:eastAsia="Times New Roman" w:hAnsi="Times New Roman" w:cs="Times New Roman"/>
          <w:sz w:val="24"/>
          <w:szCs w:val="24"/>
        </w:rPr>
        <w:t xml:space="preserve"> M.Sc., M.Phil., Ph.D.., </w:t>
      </w:r>
      <w:r w:rsidR="00733578" w:rsidRPr="00733578">
        <w:rPr>
          <w:rFonts w:ascii="Times New Roman" w:hAnsi="Times New Roman"/>
          <w:sz w:val="24"/>
          <w:szCs w:val="24"/>
        </w:rPr>
        <w:t>Assistant</w:t>
      </w:r>
      <w:r w:rsidR="00733578">
        <w:rPr>
          <w:rFonts w:ascii="Times New Roman" w:hAnsi="Times New Roman"/>
        </w:rPr>
        <w:t xml:space="preserve"> </w:t>
      </w:r>
      <w:r w:rsidRPr="2EE9519A">
        <w:rPr>
          <w:rFonts w:ascii="Times New Roman" w:eastAsia="Times New Roman" w:hAnsi="Times New Roman" w:cs="Times New Roman"/>
          <w:sz w:val="24"/>
          <w:szCs w:val="24"/>
        </w:rPr>
        <w:t>Professor, Department of Computer Technology, Dr. N.G.P. Arts and Science College, Coimbatore - 48, and it has not formed on the basis of award of any Degree / Diploma / Associateship / Fellowship or other similar title to any candidate of any university.</w:t>
      </w:r>
    </w:p>
    <w:p w14:paraId="1CD18551" w14:textId="77777777" w:rsidR="00286E95" w:rsidRDefault="00286E95" w:rsidP="00286E95">
      <w:pPr>
        <w:spacing w:after="375"/>
        <w:rPr>
          <w:rFonts w:ascii="Times New Roman" w:eastAsia="Times New Roman" w:hAnsi="Times New Roman" w:cs="Times New Roman"/>
          <w:sz w:val="24"/>
          <w:szCs w:val="24"/>
        </w:rPr>
      </w:pPr>
    </w:p>
    <w:p w14:paraId="2CF42940" w14:textId="77777777" w:rsidR="00286E95" w:rsidRDefault="00286E95" w:rsidP="00286E95">
      <w:pPr>
        <w:spacing w:before="480"/>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Place: Coimbatore</w:t>
      </w:r>
      <w:r>
        <w:tab/>
      </w:r>
      <w:r>
        <w:tab/>
      </w:r>
      <w:r>
        <w:tab/>
      </w:r>
      <w:r>
        <w:tab/>
      </w:r>
      <w:r>
        <w:tab/>
      </w:r>
      <w:r>
        <w:tab/>
      </w:r>
      <w:r>
        <w:rPr>
          <w:rFonts w:ascii="Times New Roman" w:eastAsia="Times New Roman" w:hAnsi="Times New Roman" w:cs="Times New Roman"/>
          <w:sz w:val="24"/>
          <w:szCs w:val="24"/>
        </w:rPr>
        <w:t>HARISH K</w:t>
      </w:r>
      <w:r>
        <w:br/>
      </w:r>
      <w:r w:rsidRPr="2EE9519A">
        <w:rPr>
          <w:rFonts w:ascii="Times New Roman" w:eastAsia="Times New Roman" w:hAnsi="Times New Roman" w:cs="Times New Roman"/>
          <w:sz w:val="24"/>
          <w:szCs w:val="24"/>
        </w:rPr>
        <w:t>Date: 26.05.2026</w:t>
      </w:r>
      <w:r>
        <w:tab/>
      </w:r>
      <w:r>
        <w:tab/>
      </w:r>
      <w:r>
        <w:tab/>
      </w:r>
      <w:r>
        <w:tab/>
      </w:r>
      <w:r>
        <w:tab/>
      </w:r>
      <w:r>
        <w:tab/>
      </w:r>
      <w:r w:rsidRPr="2EE9519A">
        <w:rPr>
          <w:rFonts w:ascii="Times New Roman" w:eastAsia="Times New Roman" w:hAnsi="Times New Roman" w:cs="Times New Roman"/>
          <w:sz w:val="24"/>
          <w:szCs w:val="24"/>
        </w:rPr>
        <w:t>(Reg: 24UGCTE000</w:t>
      </w:r>
      <w:r>
        <w:rPr>
          <w:rFonts w:ascii="Times New Roman" w:eastAsia="Times New Roman" w:hAnsi="Times New Roman" w:cs="Times New Roman"/>
          <w:sz w:val="24"/>
          <w:szCs w:val="24"/>
        </w:rPr>
        <w:t>43</w:t>
      </w:r>
      <w:r w:rsidRPr="2EE9519A">
        <w:rPr>
          <w:rFonts w:ascii="Times New Roman" w:eastAsia="Times New Roman" w:hAnsi="Times New Roman" w:cs="Times New Roman"/>
          <w:sz w:val="24"/>
          <w:szCs w:val="24"/>
        </w:rPr>
        <w:t>)</w:t>
      </w:r>
    </w:p>
    <w:p w14:paraId="2DDF5843" w14:textId="77777777" w:rsidR="00D01B0C" w:rsidRDefault="00D01B0C"/>
    <w:p w14:paraId="6C49DE46" w14:textId="77777777" w:rsidR="00D01B0C" w:rsidRDefault="00D01B0C"/>
    <w:p w14:paraId="68E11EC2" w14:textId="77777777" w:rsidR="00286E95" w:rsidRDefault="00286E95"/>
    <w:p w14:paraId="1F65F815" w14:textId="77777777" w:rsidR="00286E95" w:rsidRDefault="00286E95"/>
    <w:p w14:paraId="25EAFDEB" w14:textId="77777777" w:rsidR="00286E95" w:rsidRDefault="00286E95"/>
    <w:p w14:paraId="431BF45E" w14:textId="77777777" w:rsidR="00286E95" w:rsidRDefault="00286E95"/>
    <w:p w14:paraId="227A8561" w14:textId="77777777" w:rsidR="00286E95" w:rsidRDefault="00286E95"/>
    <w:p w14:paraId="515B9BCD" w14:textId="77777777" w:rsidR="00286E95" w:rsidRDefault="00286E95"/>
    <w:p w14:paraId="4274DED7" w14:textId="77777777" w:rsidR="00286E95" w:rsidRDefault="00286E95"/>
    <w:p w14:paraId="1895B001" w14:textId="77777777" w:rsidR="00286E95" w:rsidRDefault="00286E95"/>
    <w:p w14:paraId="418DDE4B" w14:textId="77777777" w:rsidR="00286E95" w:rsidRDefault="00286E95"/>
    <w:p w14:paraId="7A95CB78" w14:textId="77777777" w:rsidR="00286E95" w:rsidRDefault="00286E95"/>
    <w:p w14:paraId="5FABADD5" w14:textId="77777777" w:rsidR="00286E95" w:rsidRDefault="00286E95"/>
    <w:p w14:paraId="5838AC4E" w14:textId="77777777" w:rsidR="00D01B0C" w:rsidRDefault="2EE9519A" w:rsidP="2EE9519A">
      <w:pPr>
        <w:pStyle w:val="Heading1"/>
        <w:jc w:val="center"/>
        <w:rPr>
          <w:rFonts w:ascii="Times New Roman" w:hAnsi="Times New Roman"/>
          <w:color w:val="auto"/>
        </w:rPr>
      </w:pPr>
      <w:r w:rsidRPr="2EE9519A">
        <w:rPr>
          <w:rFonts w:ascii="Times New Roman" w:hAnsi="Times New Roman"/>
          <w:color w:val="auto"/>
        </w:rPr>
        <w:lastRenderedPageBreak/>
        <w:t>CERTIFICATE</w:t>
      </w:r>
    </w:p>
    <w:p w14:paraId="113703B5" w14:textId="77777777" w:rsidR="2EE9519A" w:rsidRDefault="2EE9519A" w:rsidP="2EE9519A"/>
    <w:p w14:paraId="0695E24B" w14:textId="77777777" w:rsidR="00D01B0C" w:rsidRDefault="2EE9519A" w:rsidP="005E749E">
      <w:pPr>
        <w:spacing w:after="240" w:line="360" w:lineRule="auto"/>
        <w:jc w:val="both"/>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This is to certify that the internship report entitled "</w:t>
      </w:r>
      <w:r w:rsidR="00B25477" w:rsidRPr="00B25477">
        <w:rPr>
          <w:rFonts w:ascii="Times New Roman" w:eastAsia="Times New Roman" w:hAnsi="Times New Roman" w:cs="Times New Roman"/>
          <w:sz w:val="24"/>
          <w:szCs w:val="24"/>
        </w:rPr>
        <w:t xml:space="preserve"> </w:t>
      </w:r>
      <w:r w:rsidR="00B25477" w:rsidRPr="007C1A17">
        <w:rPr>
          <w:rFonts w:ascii="Times New Roman" w:eastAsia="Times New Roman" w:hAnsi="Times New Roman" w:cs="Times New Roman"/>
          <w:sz w:val="24"/>
          <w:szCs w:val="24"/>
        </w:rPr>
        <w:t>CANTEEN PRE-ORDER SYSTEM</w:t>
      </w:r>
      <w:r w:rsidR="00B25477">
        <w:rPr>
          <w:rFonts w:ascii="Times New Roman" w:eastAsia="Times New Roman" w:hAnsi="Times New Roman" w:cs="Times New Roman"/>
          <w:sz w:val="24"/>
          <w:szCs w:val="24"/>
        </w:rPr>
        <w:t xml:space="preserve"> USING </w:t>
      </w:r>
      <w:r w:rsidR="00B25477" w:rsidRPr="007C1A17">
        <w:rPr>
          <w:rFonts w:ascii="Times New Roman" w:hAnsi="Times New Roman" w:cs="Times New Roman"/>
          <w:sz w:val="24"/>
          <w:szCs w:val="24"/>
        </w:rPr>
        <w:t>HTML,CSS AND JAVASCRIPT</w:t>
      </w:r>
      <w:r w:rsidR="00B25477" w:rsidRPr="2EE9519A">
        <w:rPr>
          <w:rFonts w:ascii="Times New Roman" w:eastAsia="Times New Roman" w:hAnsi="Times New Roman" w:cs="Times New Roman"/>
          <w:sz w:val="24"/>
          <w:szCs w:val="24"/>
        </w:rPr>
        <w:t xml:space="preserve"> </w:t>
      </w:r>
      <w:r w:rsidRPr="2EE9519A">
        <w:rPr>
          <w:rFonts w:ascii="Times New Roman" w:eastAsia="Times New Roman" w:hAnsi="Times New Roman" w:cs="Times New Roman"/>
          <w:sz w:val="24"/>
          <w:szCs w:val="24"/>
        </w:rPr>
        <w:t xml:space="preserve">" submitted in partial fulfillment of the requirement for the award of the degree of Bachelor of Science in Computer Technology at the Bharathiar University is a record of original work done by </w:t>
      </w:r>
      <w:r w:rsidR="00B25477">
        <w:rPr>
          <w:rFonts w:ascii="Times New Roman" w:eastAsia="Times New Roman" w:hAnsi="Times New Roman" w:cs="Times New Roman"/>
          <w:sz w:val="24"/>
          <w:szCs w:val="24"/>
        </w:rPr>
        <w:t>HARISH K</w:t>
      </w:r>
      <w:r w:rsidRPr="2EE9519A">
        <w:rPr>
          <w:rFonts w:ascii="Times New Roman" w:eastAsia="Times New Roman" w:hAnsi="Times New Roman" w:cs="Times New Roman"/>
          <w:sz w:val="24"/>
          <w:szCs w:val="24"/>
        </w:rPr>
        <w:t xml:space="preserve"> (Reg. No: 24UGCTE000</w:t>
      </w:r>
      <w:r w:rsidR="00B25477">
        <w:rPr>
          <w:rFonts w:ascii="Times New Roman" w:eastAsia="Times New Roman" w:hAnsi="Times New Roman" w:cs="Times New Roman"/>
          <w:sz w:val="24"/>
          <w:szCs w:val="24"/>
        </w:rPr>
        <w:t>43</w:t>
      </w:r>
      <w:r w:rsidRPr="2EE9519A">
        <w:rPr>
          <w:rFonts w:ascii="Times New Roman" w:eastAsia="Times New Roman" w:hAnsi="Times New Roman" w:cs="Times New Roman"/>
          <w:sz w:val="24"/>
          <w:szCs w:val="24"/>
        </w:rPr>
        <w:t>) during the period (2025-2026) of his study in Department of Computer Technology, Dr. N.G.P. Arts and Science College, Coimbatore - 48 under my supervision and guidance, and the internship report has not formed the basis for the award of any Degree / Diploma / Associateship / Fellowship or other similar title to any candidate of any university.</w:t>
      </w:r>
    </w:p>
    <w:p w14:paraId="3F16F8D0" w14:textId="77777777" w:rsidR="2EE9519A" w:rsidRDefault="2EE9519A" w:rsidP="2EE9519A">
      <w:pPr>
        <w:spacing w:before="720"/>
        <w:rPr>
          <w:rFonts w:ascii="Times New Roman" w:eastAsia="Times New Roman" w:hAnsi="Times New Roman" w:cs="Times New Roman"/>
          <w:sz w:val="24"/>
          <w:szCs w:val="24"/>
        </w:rPr>
      </w:pPr>
    </w:p>
    <w:p w14:paraId="6F542BC9" w14:textId="77777777" w:rsidR="006966FE" w:rsidRDefault="2EE9519A" w:rsidP="006966FE">
      <w:pPr>
        <w:pStyle w:val="NoSpacing"/>
      </w:pPr>
      <w:r w:rsidRPr="2EE9519A">
        <w:rPr>
          <w:rFonts w:ascii="Times New Roman" w:eastAsia="Times New Roman" w:hAnsi="Times New Roman" w:cs="Times New Roman"/>
          <w:sz w:val="24"/>
          <w:szCs w:val="24"/>
        </w:rPr>
        <w:t>(</w:t>
      </w:r>
      <w:r w:rsidR="3824AE8D" w:rsidRPr="2EE9519A">
        <w:rPr>
          <w:rFonts w:ascii="Times New Roman" w:eastAsia="Times New Roman" w:hAnsi="Times New Roman" w:cs="Times New Roman"/>
          <w:sz w:val="24"/>
          <w:szCs w:val="24"/>
        </w:rPr>
        <w:t xml:space="preserve">Dr. </w:t>
      </w:r>
      <w:r w:rsidR="00370199">
        <w:rPr>
          <w:rFonts w:ascii="Times New Roman" w:eastAsia="Times New Roman" w:hAnsi="Times New Roman" w:cs="Times New Roman"/>
          <w:sz w:val="24"/>
          <w:szCs w:val="24"/>
        </w:rPr>
        <w:t>D</w:t>
      </w:r>
      <w:r w:rsidR="3824AE8D" w:rsidRPr="2EE9519A">
        <w:rPr>
          <w:rFonts w:ascii="Times New Roman" w:eastAsia="Times New Roman" w:hAnsi="Times New Roman" w:cs="Times New Roman"/>
          <w:sz w:val="24"/>
          <w:szCs w:val="24"/>
        </w:rPr>
        <w:t xml:space="preserve">. </w:t>
      </w:r>
      <w:r w:rsidR="00B25477">
        <w:rPr>
          <w:rFonts w:ascii="Times New Roman" w:eastAsia="Times New Roman" w:hAnsi="Times New Roman" w:cs="Times New Roman"/>
          <w:sz w:val="24"/>
          <w:szCs w:val="24"/>
        </w:rPr>
        <w:t>Geethamani</w:t>
      </w:r>
      <w:r w:rsidR="3824AE8D" w:rsidRPr="2EE9519A">
        <w:rPr>
          <w:rFonts w:ascii="Times New Roman" w:eastAsia="Times New Roman" w:hAnsi="Times New Roman" w:cs="Times New Roman"/>
          <w:sz w:val="24"/>
          <w:szCs w:val="24"/>
        </w:rPr>
        <w:t>)</w:t>
      </w:r>
      <w:r>
        <w:tab/>
      </w:r>
      <w:r>
        <w:tab/>
      </w:r>
      <w:r>
        <w:tab/>
      </w:r>
      <w:r w:rsidR="006966FE">
        <w:tab/>
      </w:r>
      <w:r w:rsidR="006966FE">
        <w:tab/>
      </w:r>
      <w:r w:rsidR="006966FE">
        <w:tab/>
      </w:r>
      <w:r w:rsidR="006966FE">
        <w:tab/>
      </w:r>
      <w:r w:rsidR="006966FE">
        <w:tab/>
      </w:r>
      <w:r w:rsidRPr="2EE9519A">
        <w:rPr>
          <w:rFonts w:ascii="Times New Roman" w:eastAsia="Times New Roman" w:hAnsi="Times New Roman" w:cs="Times New Roman"/>
          <w:sz w:val="24"/>
          <w:szCs w:val="24"/>
        </w:rPr>
        <w:t>(Dr. M. Rathi)</w:t>
      </w:r>
      <w:r>
        <w:tab/>
      </w:r>
    </w:p>
    <w:p w14:paraId="0B20B143" w14:textId="77777777" w:rsidR="006966FE" w:rsidRDefault="006966FE" w:rsidP="006966FE">
      <w:pPr>
        <w:pStyle w:val="NoSpacing"/>
      </w:pPr>
      <w:r>
        <w:rPr>
          <w:rFonts w:ascii="Times New Roman" w:eastAsia="Times New Roman" w:hAnsi="Times New Roman" w:cs="Times New Roman"/>
          <w:sz w:val="24"/>
          <w:szCs w:val="24"/>
        </w:rPr>
        <w:t xml:space="preserve">         </w:t>
      </w:r>
      <w:r w:rsidR="2EE9519A" w:rsidRPr="2EE9519A">
        <w:rPr>
          <w:rFonts w:ascii="Times New Roman" w:eastAsia="Times New Roman" w:hAnsi="Times New Roman" w:cs="Times New Roman"/>
          <w:sz w:val="24"/>
          <w:szCs w:val="24"/>
        </w:rPr>
        <w:t>Guide</w:t>
      </w:r>
      <w:r w:rsidR="2EE9519A">
        <w:tab/>
      </w:r>
      <w:r w:rsidR="2EE9519A">
        <w:tab/>
      </w:r>
      <w:r w:rsidR="2EE9519A">
        <w:tab/>
      </w:r>
      <w:r w:rsidR="2EE9519A">
        <w:tab/>
      </w:r>
      <w:r>
        <w:tab/>
      </w:r>
      <w:r>
        <w:tab/>
      </w:r>
      <w:r>
        <w:tab/>
      </w:r>
      <w:r>
        <w:tab/>
      </w:r>
      <w:r>
        <w:tab/>
      </w:r>
      <w:r w:rsidR="2EE9519A" w:rsidRPr="2EE951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2EE9519A" w:rsidRPr="2EE9519A">
        <w:rPr>
          <w:rFonts w:ascii="Times New Roman" w:eastAsia="Times New Roman" w:hAnsi="Times New Roman" w:cs="Times New Roman"/>
          <w:sz w:val="24"/>
          <w:szCs w:val="24"/>
        </w:rPr>
        <w:t xml:space="preserve"> HoD</w:t>
      </w:r>
      <w:r w:rsidR="2EE9519A">
        <w:tab/>
      </w:r>
      <w:r w:rsidR="2EE9519A">
        <w:tab/>
      </w:r>
      <w:r w:rsidR="2EE9519A">
        <w:tab/>
      </w:r>
      <w:r w:rsidR="2EE9519A">
        <w:tab/>
      </w:r>
    </w:p>
    <w:p w14:paraId="003D18E8" w14:textId="77777777" w:rsidR="00D01B0C" w:rsidRDefault="2EE9519A" w:rsidP="006966FE">
      <w:pPr>
        <w:pStyle w:val="NoSpacing"/>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Place: Coimbatore</w:t>
      </w:r>
      <w:r>
        <w:br/>
      </w:r>
      <w:r w:rsidRPr="2EE9519A">
        <w:rPr>
          <w:rFonts w:ascii="Times New Roman" w:eastAsia="Times New Roman" w:hAnsi="Times New Roman" w:cs="Times New Roman"/>
          <w:sz w:val="24"/>
          <w:szCs w:val="24"/>
        </w:rPr>
        <w:t xml:space="preserve">Date: </w:t>
      </w:r>
      <w:r>
        <w:br/>
      </w:r>
      <w:r>
        <w:br/>
      </w:r>
      <w:r w:rsidRPr="2EE9519A">
        <w:rPr>
          <w:rFonts w:ascii="Times New Roman" w:eastAsia="Times New Roman" w:hAnsi="Times New Roman" w:cs="Times New Roman"/>
          <w:sz w:val="24"/>
          <w:szCs w:val="24"/>
        </w:rPr>
        <w:t>Viva-voce Examination held on: _______________</w:t>
      </w:r>
    </w:p>
    <w:p w14:paraId="42F12D49" w14:textId="77777777" w:rsidR="006966FE" w:rsidRDefault="00253C0B" w:rsidP="2EE9519A">
      <w:pPr>
        <w:spacing w:before="480"/>
        <w:rPr>
          <w:rFonts w:ascii="Times New Roman" w:eastAsia="Times New Roman" w:hAnsi="Times New Roman" w:cs="Times New Roman"/>
          <w:sz w:val="24"/>
          <w:szCs w:val="24"/>
        </w:rPr>
      </w:pPr>
      <w:r>
        <w:br/>
      </w:r>
      <w:r>
        <w:br/>
      </w:r>
    </w:p>
    <w:p w14:paraId="39631B6B" w14:textId="77777777" w:rsidR="00D01B0C" w:rsidRDefault="2EE9519A" w:rsidP="2EE9519A">
      <w:pPr>
        <w:spacing w:before="480"/>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Internal Examiner</w:t>
      </w:r>
      <w:r>
        <w:tab/>
      </w:r>
      <w:r>
        <w:tab/>
      </w:r>
      <w:r>
        <w:tab/>
      </w:r>
      <w:r>
        <w:tab/>
      </w:r>
      <w:r>
        <w:tab/>
      </w:r>
      <w:r w:rsidRPr="2EE9519A">
        <w:rPr>
          <w:rFonts w:ascii="Times New Roman" w:eastAsia="Times New Roman" w:hAnsi="Times New Roman" w:cs="Times New Roman"/>
          <w:sz w:val="24"/>
          <w:szCs w:val="24"/>
        </w:rPr>
        <w:t>External Examiner</w:t>
      </w:r>
    </w:p>
    <w:p w14:paraId="2A1FAE31" w14:textId="77777777" w:rsidR="00286E95" w:rsidRDefault="00253C0B">
      <w:r>
        <w:br w:type="page"/>
      </w:r>
    </w:p>
    <w:p w14:paraId="1C6A4ADF" w14:textId="77777777" w:rsidR="00286E95" w:rsidRDefault="00286E95" w:rsidP="00286E9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INTERNSHIP CERTIFICATE</w:t>
      </w:r>
    </w:p>
    <w:p w14:paraId="34C701E9" w14:textId="77777777" w:rsidR="00286E95" w:rsidRPr="00286E95" w:rsidRDefault="009B2BEE" w:rsidP="00286E95">
      <w:pPr>
        <w:jc w:val="center"/>
        <w:rPr>
          <w:rFonts w:ascii="Times New Roman" w:hAnsi="Times New Roman" w:cs="Times New Roman"/>
          <w:b/>
          <w:bCs/>
          <w:sz w:val="28"/>
          <w:szCs w:val="28"/>
        </w:rPr>
      </w:pPr>
      <w:r w:rsidRPr="009B2BEE">
        <w:rPr>
          <w:rFonts w:ascii="Times New Roman" w:hAnsi="Times New Roman" w:cs="Times New Roman"/>
          <w:b/>
          <w:bCs/>
          <w:noProof/>
          <w:sz w:val="28"/>
          <w:szCs w:val="28"/>
        </w:rPr>
        <w:drawing>
          <wp:inline distT="0" distB="0" distL="0" distR="0" wp14:anchorId="596B13B1" wp14:editId="76918A1B">
            <wp:extent cx="4396740" cy="7130142"/>
            <wp:effectExtent l="0" t="0" r="3810" b="0"/>
            <wp:docPr id="114356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9020" name=""/>
                    <pic:cNvPicPr/>
                  </pic:nvPicPr>
                  <pic:blipFill>
                    <a:blip r:embed="rId10"/>
                    <a:stretch>
                      <a:fillRect/>
                    </a:stretch>
                  </pic:blipFill>
                  <pic:spPr>
                    <a:xfrm>
                      <a:off x="0" y="0"/>
                      <a:ext cx="4397121" cy="7130760"/>
                    </a:xfrm>
                    <a:prstGeom prst="rect">
                      <a:avLst/>
                    </a:prstGeom>
                  </pic:spPr>
                </pic:pic>
              </a:graphicData>
            </a:graphic>
          </wp:inline>
        </w:drawing>
      </w:r>
    </w:p>
    <w:p w14:paraId="51A12AA0" w14:textId="77777777" w:rsidR="00286E95" w:rsidRDefault="00286E95"/>
    <w:p w14:paraId="2EED13F1" w14:textId="77777777" w:rsidR="0010626E" w:rsidRDefault="0010626E" w:rsidP="0010626E">
      <w:pPr>
        <w:pStyle w:val="NoSpacing"/>
        <w:spacing w:line="360" w:lineRule="auto"/>
        <w:rPr>
          <w:rFonts w:ascii="Times New Roman" w:hAnsi="Times New Roman" w:cs="Times New Roman"/>
          <w:sz w:val="24"/>
          <w:szCs w:val="24"/>
        </w:rPr>
      </w:pPr>
    </w:p>
    <w:p w14:paraId="5822D9E5" w14:textId="77777777" w:rsidR="2EE9519A" w:rsidRPr="0010626E" w:rsidRDefault="2EE9519A" w:rsidP="0010626E">
      <w:pPr>
        <w:pStyle w:val="NoSpacing"/>
        <w:spacing w:line="360" w:lineRule="auto"/>
        <w:jc w:val="center"/>
        <w:rPr>
          <w:rFonts w:ascii="Times New Roman" w:hAnsi="Times New Roman" w:cs="Times New Roman"/>
          <w:b/>
          <w:bCs/>
          <w:sz w:val="28"/>
          <w:szCs w:val="28"/>
        </w:rPr>
      </w:pPr>
      <w:r w:rsidRPr="0010626E">
        <w:rPr>
          <w:rFonts w:ascii="Times New Roman" w:hAnsi="Times New Roman" w:cs="Times New Roman"/>
          <w:b/>
          <w:bCs/>
          <w:sz w:val="28"/>
          <w:szCs w:val="28"/>
        </w:rPr>
        <w:lastRenderedPageBreak/>
        <w:t>ACKNOWLEDGEMENT</w:t>
      </w:r>
    </w:p>
    <w:p w14:paraId="4C0DFBC2" w14:textId="77777777" w:rsidR="00061869" w:rsidRPr="0010626E" w:rsidRDefault="2EE9519A"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This internship report was the most significant accomplishment in my life and it would not have been possible without the blessing of God almighty and those who supported and believed in my caliber.</w:t>
      </w:r>
      <w:r w:rsidR="00C5614C" w:rsidRPr="0010626E">
        <w:rPr>
          <w:rFonts w:ascii="Times New Roman" w:hAnsi="Times New Roman" w:cs="Times New Roman"/>
          <w:sz w:val="24"/>
          <w:szCs w:val="24"/>
        </w:rPr>
        <w:t xml:space="preserve"> </w:t>
      </w:r>
    </w:p>
    <w:p w14:paraId="4F802BF3" w14:textId="77777777" w:rsidR="00C5614C" w:rsidRPr="0010626E" w:rsidRDefault="00C5614C"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record my deep sense of gratitude </w:t>
      </w:r>
      <w:r w:rsidRPr="0010626E">
        <w:rPr>
          <w:rFonts w:ascii="Times New Roman" w:hAnsi="Times New Roman" w:cs="Times New Roman"/>
          <w:b/>
          <w:bCs/>
          <w:sz w:val="24"/>
          <w:szCs w:val="24"/>
        </w:rPr>
        <w:t>to Dr. NALLA G PALANISWAMI M.D, AB (USA), Chairman</w:t>
      </w:r>
      <w:r w:rsidRPr="0010626E">
        <w:rPr>
          <w:rFonts w:ascii="Times New Roman" w:hAnsi="Times New Roman" w:cs="Times New Roman"/>
          <w:sz w:val="24"/>
          <w:szCs w:val="24"/>
        </w:rPr>
        <w:t>, Dr. N.G.P. Research and Educational Trust, Coimbatore for providing me an opportunity to carry out internship successfully.</w:t>
      </w:r>
    </w:p>
    <w:p w14:paraId="0322E764" w14:textId="77777777" w:rsidR="00C5614C" w:rsidRPr="0010626E" w:rsidRDefault="00C5614C"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record my deep sense of gratitude to </w:t>
      </w:r>
      <w:r w:rsidRPr="0010626E">
        <w:rPr>
          <w:rFonts w:ascii="Times New Roman" w:hAnsi="Times New Roman" w:cs="Times New Roman"/>
          <w:b/>
          <w:bCs/>
          <w:sz w:val="24"/>
          <w:szCs w:val="24"/>
        </w:rPr>
        <w:t>Mrs. Mathura V. Palaniswami, Secretary</w:t>
      </w:r>
      <w:r w:rsidRPr="0010626E">
        <w:rPr>
          <w:rFonts w:ascii="Times New Roman" w:hAnsi="Times New Roman" w:cs="Times New Roman"/>
          <w:sz w:val="24"/>
          <w:szCs w:val="24"/>
        </w:rPr>
        <w:t>, Dr. N.G.P. Arts and Science College, Coimbatore for providing me an opportunity to carry out internship successfully.</w:t>
      </w:r>
    </w:p>
    <w:p w14:paraId="6D13A032" w14:textId="77777777" w:rsidR="00D01B0C" w:rsidRPr="0010626E" w:rsidRDefault="00C5614C"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record my sincere thanks to </w:t>
      </w:r>
      <w:r w:rsidRPr="0010626E">
        <w:rPr>
          <w:rFonts w:ascii="Times New Roman" w:hAnsi="Times New Roman" w:cs="Times New Roman"/>
          <w:b/>
          <w:bCs/>
          <w:sz w:val="24"/>
          <w:szCs w:val="24"/>
        </w:rPr>
        <w:t>Dr. S. SARAVANAN M.Com., M.Phil., MBA., Ph.D., Principal</w:t>
      </w:r>
      <w:r w:rsidRPr="0010626E">
        <w:rPr>
          <w:rFonts w:ascii="Times New Roman" w:hAnsi="Times New Roman" w:cs="Times New Roman"/>
          <w:sz w:val="24"/>
          <w:szCs w:val="24"/>
        </w:rPr>
        <w:t>, Dr. N.G.P. Arts and Science College, Coimbatore, for every help he rendered before and during the period of project.</w:t>
      </w:r>
    </w:p>
    <w:p w14:paraId="24F59933" w14:textId="77777777" w:rsidR="00D01B0C" w:rsidRPr="0010626E" w:rsidRDefault="2EE9519A"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would like to extend my sincere gratitude to </w:t>
      </w:r>
      <w:r w:rsidRPr="0010626E">
        <w:rPr>
          <w:rFonts w:ascii="Times New Roman" w:hAnsi="Times New Roman" w:cs="Times New Roman"/>
          <w:b/>
          <w:bCs/>
          <w:sz w:val="24"/>
          <w:szCs w:val="24"/>
        </w:rPr>
        <w:t>Dr. M. Rathi MCA., M.Phil., SET., Ph.D., Professor and Head, Department of Computer Technology</w:t>
      </w:r>
      <w:r w:rsidRPr="0010626E">
        <w:rPr>
          <w:rFonts w:ascii="Times New Roman" w:hAnsi="Times New Roman" w:cs="Times New Roman"/>
          <w:sz w:val="24"/>
          <w:szCs w:val="24"/>
        </w:rPr>
        <w:t>, Dr. N.G.P. Arts and Science College, Coimbatore for her constant motivation during my internship.</w:t>
      </w:r>
    </w:p>
    <w:p w14:paraId="7D030DD1" w14:textId="77777777" w:rsidR="00D01B0C" w:rsidRPr="0010626E" w:rsidRDefault="2EE9519A"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I record my deep sense of gratitude to the management and team at LITZ Tech for providing me an opportunity to carry out internship in their organization and helping me gain practical exposure towards the industry.</w:t>
      </w:r>
    </w:p>
    <w:p w14:paraId="79361863" w14:textId="77777777" w:rsidR="00D01B0C" w:rsidRPr="0010626E" w:rsidRDefault="2EE9519A"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 xml:space="preserve">I would like to extend my sincere thanks to my guide </w:t>
      </w:r>
      <w:r w:rsidR="19F5CE46" w:rsidRPr="0010626E">
        <w:rPr>
          <w:rFonts w:ascii="Times New Roman" w:eastAsia="Times New Roman" w:hAnsi="Times New Roman" w:cs="Times New Roman"/>
          <w:b/>
          <w:bCs/>
          <w:sz w:val="24"/>
          <w:szCs w:val="24"/>
        </w:rPr>
        <w:t>Dr.</w:t>
      </w:r>
      <w:r w:rsidR="00B25477" w:rsidRPr="0010626E">
        <w:rPr>
          <w:rFonts w:ascii="Times New Roman" w:eastAsia="Times New Roman" w:hAnsi="Times New Roman" w:cs="Times New Roman"/>
          <w:b/>
          <w:bCs/>
          <w:sz w:val="24"/>
          <w:szCs w:val="24"/>
        </w:rPr>
        <w:t>D.Geethamani</w:t>
      </w:r>
      <w:r w:rsidR="19F5CE46" w:rsidRPr="0010626E">
        <w:rPr>
          <w:rFonts w:ascii="Times New Roman" w:eastAsia="Times New Roman" w:hAnsi="Times New Roman" w:cs="Times New Roman"/>
          <w:b/>
          <w:bCs/>
          <w:sz w:val="24"/>
          <w:szCs w:val="24"/>
        </w:rPr>
        <w:t xml:space="preserve"> M.Sc., M.Phil.,</w:t>
      </w:r>
      <w:r w:rsidR="00F725D2" w:rsidRPr="0010626E">
        <w:rPr>
          <w:rFonts w:ascii="Times New Roman" w:eastAsia="Times New Roman" w:hAnsi="Times New Roman" w:cs="Times New Roman"/>
          <w:b/>
          <w:bCs/>
          <w:sz w:val="24"/>
          <w:szCs w:val="24"/>
        </w:rPr>
        <w:t xml:space="preserve"> </w:t>
      </w:r>
      <w:r w:rsidR="19F5CE46" w:rsidRPr="0010626E">
        <w:rPr>
          <w:rFonts w:ascii="Times New Roman" w:eastAsia="Times New Roman" w:hAnsi="Times New Roman" w:cs="Times New Roman"/>
          <w:b/>
          <w:bCs/>
          <w:sz w:val="24"/>
          <w:szCs w:val="24"/>
        </w:rPr>
        <w:t>Ph.D.</w:t>
      </w:r>
      <w:r w:rsidRPr="0010626E">
        <w:rPr>
          <w:rFonts w:ascii="Times New Roman" w:hAnsi="Times New Roman" w:cs="Times New Roman"/>
          <w:b/>
          <w:bCs/>
          <w:sz w:val="24"/>
          <w:szCs w:val="24"/>
        </w:rPr>
        <w:t xml:space="preserve">, </w:t>
      </w:r>
      <w:r w:rsidR="00733578" w:rsidRPr="0010626E">
        <w:rPr>
          <w:rFonts w:ascii="Times New Roman" w:hAnsi="Times New Roman" w:cs="Times New Roman"/>
          <w:b/>
          <w:bCs/>
          <w:sz w:val="24"/>
          <w:szCs w:val="24"/>
        </w:rPr>
        <w:t xml:space="preserve">Assistant </w:t>
      </w:r>
      <w:r w:rsidRPr="0010626E">
        <w:rPr>
          <w:rFonts w:ascii="Times New Roman" w:hAnsi="Times New Roman" w:cs="Times New Roman"/>
          <w:b/>
          <w:bCs/>
          <w:sz w:val="24"/>
          <w:szCs w:val="24"/>
        </w:rPr>
        <w:t>Professor</w:t>
      </w:r>
      <w:r w:rsidRPr="0010626E">
        <w:rPr>
          <w:rFonts w:ascii="Times New Roman" w:hAnsi="Times New Roman" w:cs="Times New Roman"/>
          <w:sz w:val="24"/>
          <w:szCs w:val="24"/>
        </w:rPr>
        <w:t>, Department of Computer Technology, Dr. N.G.P. Arts and Science College, Coimbatore for her exemplary guidance, encouragement, and sustained interest throughout the period of this work.</w:t>
      </w:r>
    </w:p>
    <w:p w14:paraId="2B528BC5" w14:textId="77777777" w:rsidR="00D01B0C" w:rsidRPr="0010626E" w:rsidRDefault="2EE9519A"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I take this opportunity to acknowledge my sincere thanks to all the staff members of the Department of Computer Technology for their constant inspiration, assistance, and resourceful guidance.</w:t>
      </w:r>
    </w:p>
    <w:p w14:paraId="18C8DD82" w14:textId="77777777" w:rsidR="00D01B0C" w:rsidRPr="0010626E" w:rsidRDefault="2EE9519A" w:rsidP="0010626E">
      <w:pPr>
        <w:pStyle w:val="NoSpacing"/>
        <w:spacing w:line="360" w:lineRule="auto"/>
        <w:jc w:val="both"/>
        <w:rPr>
          <w:rFonts w:ascii="Times New Roman" w:hAnsi="Times New Roman" w:cs="Times New Roman"/>
          <w:sz w:val="24"/>
          <w:szCs w:val="24"/>
        </w:rPr>
      </w:pPr>
      <w:r w:rsidRPr="0010626E">
        <w:rPr>
          <w:rFonts w:ascii="Times New Roman" w:hAnsi="Times New Roman" w:cs="Times New Roman"/>
          <w:sz w:val="24"/>
          <w:szCs w:val="24"/>
        </w:rPr>
        <w:t>I express my sincere thanks to my family and friends for their encouragement, love, advice, and sacrifice without which I would not have been able to pursue the course of this study.</w:t>
      </w:r>
    </w:p>
    <w:p w14:paraId="6CE68F01" w14:textId="77777777" w:rsidR="2EE9519A" w:rsidRPr="0010626E" w:rsidRDefault="2EE9519A" w:rsidP="0010626E">
      <w:pPr>
        <w:pStyle w:val="NoSpacing"/>
        <w:spacing w:line="360" w:lineRule="auto"/>
        <w:rPr>
          <w:rFonts w:ascii="Times New Roman" w:eastAsia="Times New Roman" w:hAnsi="Times New Roman" w:cs="Times New Roman"/>
          <w:sz w:val="24"/>
          <w:szCs w:val="24"/>
        </w:rPr>
      </w:pPr>
    </w:p>
    <w:p w14:paraId="6408FDD7" w14:textId="77777777" w:rsidR="00D01B0C" w:rsidRPr="00963D60" w:rsidRDefault="00253C0B" w:rsidP="0010626E">
      <w:pPr>
        <w:pStyle w:val="NoSpacing"/>
        <w:spacing w:line="360" w:lineRule="auto"/>
        <w:rPr>
          <w:rFonts w:ascii="Times New Roman" w:eastAsia="Times New Roman" w:hAnsi="Times New Roman" w:cs="Times New Roman"/>
          <w:b/>
          <w:bCs/>
          <w:sz w:val="24"/>
          <w:szCs w:val="24"/>
        </w:rPr>
      </w:pPr>
      <w:r w:rsidRPr="0010626E">
        <w:rPr>
          <w:rFonts w:ascii="Times New Roman" w:hAnsi="Times New Roman" w:cs="Times New Roman"/>
          <w:sz w:val="24"/>
          <w:szCs w:val="24"/>
        </w:rPr>
        <w:tab/>
      </w:r>
      <w:r w:rsidRPr="0010626E">
        <w:rPr>
          <w:rFonts w:ascii="Times New Roman" w:hAnsi="Times New Roman" w:cs="Times New Roman"/>
          <w:sz w:val="24"/>
          <w:szCs w:val="24"/>
        </w:rPr>
        <w:tab/>
      </w:r>
      <w:r w:rsidRPr="0010626E">
        <w:rPr>
          <w:rFonts w:ascii="Times New Roman" w:hAnsi="Times New Roman" w:cs="Times New Roman"/>
          <w:sz w:val="24"/>
          <w:szCs w:val="24"/>
        </w:rPr>
        <w:tab/>
      </w:r>
      <w:r w:rsidRPr="0010626E">
        <w:rPr>
          <w:rFonts w:ascii="Times New Roman" w:hAnsi="Times New Roman" w:cs="Times New Roman"/>
          <w:sz w:val="24"/>
          <w:szCs w:val="24"/>
        </w:rPr>
        <w:tab/>
      </w:r>
      <w:r w:rsidRPr="0010626E">
        <w:rPr>
          <w:rFonts w:ascii="Times New Roman" w:hAnsi="Times New Roman" w:cs="Times New Roman"/>
          <w:sz w:val="24"/>
          <w:szCs w:val="24"/>
        </w:rPr>
        <w:tab/>
      </w:r>
      <w:r w:rsidRPr="0010626E">
        <w:rPr>
          <w:rFonts w:ascii="Times New Roman" w:hAnsi="Times New Roman" w:cs="Times New Roman"/>
          <w:sz w:val="24"/>
          <w:szCs w:val="24"/>
        </w:rPr>
        <w:tab/>
      </w:r>
      <w:r w:rsidRPr="0010626E">
        <w:rPr>
          <w:rFonts w:ascii="Times New Roman" w:hAnsi="Times New Roman" w:cs="Times New Roman"/>
          <w:sz w:val="24"/>
          <w:szCs w:val="24"/>
        </w:rPr>
        <w:tab/>
      </w:r>
      <w:r w:rsidRPr="0010626E">
        <w:rPr>
          <w:rFonts w:ascii="Times New Roman" w:hAnsi="Times New Roman" w:cs="Times New Roman"/>
          <w:sz w:val="24"/>
          <w:szCs w:val="24"/>
        </w:rPr>
        <w:tab/>
      </w:r>
      <w:r w:rsidR="00B25477" w:rsidRPr="00963D60">
        <w:rPr>
          <w:rFonts w:ascii="Times New Roman" w:eastAsia="Times New Roman" w:hAnsi="Times New Roman" w:cs="Times New Roman"/>
          <w:b/>
          <w:bCs/>
          <w:sz w:val="24"/>
          <w:szCs w:val="24"/>
        </w:rPr>
        <w:t>HARISH K</w:t>
      </w:r>
      <w:r w:rsidRPr="00963D60">
        <w:rPr>
          <w:rFonts w:ascii="Times New Roman" w:hAnsi="Times New Roman" w:cs="Times New Roman"/>
          <w:b/>
          <w:bCs/>
          <w:sz w:val="24"/>
          <w:szCs w:val="24"/>
        </w:rPr>
        <w:br/>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Pr="00963D60">
        <w:rPr>
          <w:rFonts w:ascii="Times New Roman" w:hAnsi="Times New Roman" w:cs="Times New Roman"/>
          <w:b/>
          <w:bCs/>
          <w:sz w:val="24"/>
          <w:szCs w:val="24"/>
        </w:rPr>
        <w:tab/>
      </w:r>
      <w:r w:rsidR="2EE9519A" w:rsidRPr="00963D60">
        <w:rPr>
          <w:rFonts w:ascii="Times New Roman" w:eastAsia="Times New Roman" w:hAnsi="Times New Roman" w:cs="Times New Roman"/>
          <w:b/>
          <w:bCs/>
          <w:sz w:val="24"/>
          <w:szCs w:val="24"/>
        </w:rPr>
        <w:t>(Reg: 24UGCTE000</w:t>
      </w:r>
      <w:r w:rsidR="00B25477" w:rsidRPr="00963D60">
        <w:rPr>
          <w:rFonts w:ascii="Times New Roman" w:eastAsia="Times New Roman" w:hAnsi="Times New Roman" w:cs="Times New Roman"/>
          <w:b/>
          <w:bCs/>
          <w:sz w:val="24"/>
          <w:szCs w:val="24"/>
        </w:rPr>
        <w:t>43</w:t>
      </w:r>
      <w:r w:rsidR="2EE9519A" w:rsidRPr="00963D60">
        <w:rPr>
          <w:rFonts w:ascii="Times New Roman" w:eastAsia="Times New Roman" w:hAnsi="Times New Roman" w:cs="Times New Roman"/>
          <w:b/>
          <w:bCs/>
          <w:sz w:val="24"/>
          <w:szCs w:val="24"/>
        </w:rPr>
        <w:t>)</w:t>
      </w:r>
    </w:p>
    <w:p w14:paraId="47FF1146" w14:textId="77777777" w:rsidR="00D01B0C" w:rsidRDefault="2EE9519A" w:rsidP="00C63F28">
      <w:pPr>
        <w:pStyle w:val="Heading1"/>
        <w:jc w:val="center"/>
        <w:rPr>
          <w:rFonts w:ascii="Times New Roman" w:hAnsi="Times New Roman"/>
          <w:color w:val="auto"/>
        </w:rPr>
      </w:pPr>
      <w:r w:rsidRPr="2EE9519A">
        <w:rPr>
          <w:rFonts w:ascii="Times New Roman" w:hAnsi="Times New Roman"/>
          <w:color w:val="auto"/>
        </w:rPr>
        <w:lastRenderedPageBreak/>
        <w:t>ABSTRACT</w:t>
      </w:r>
    </w:p>
    <w:p w14:paraId="1F46810D" w14:textId="77777777" w:rsidR="00E07BCC" w:rsidRDefault="00E07BCC" w:rsidP="00E07BCC">
      <w:pPr>
        <w:rPr>
          <w:b/>
          <w:bCs/>
          <w:lang w:val="en-IN"/>
        </w:rPr>
      </w:pPr>
    </w:p>
    <w:p w14:paraId="6ED1824C" w14:textId="77777777" w:rsidR="00E07BCC" w:rsidRPr="00E07BCC" w:rsidRDefault="00E07BCC" w:rsidP="006966FE">
      <w:pPr>
        <w:spacing w:line="360" w:lineRule="auto"/>
        <w:jc w:val="both"/>
        <w:rPr>
          <w:rFonts w:ascii="Times New Roman" w:hAnsi="Times New Roman" w:cs="Times New Roman"/>
          <w:sz w:val="24"/>
          <w:szCs w:val="24"/>
          <w:lang w:val="en-IN"/>
        </w:rPr>
      </w:pPr>
      <w:r w:rsidRPr="00E07BCC">
        <w:rPr>
          <w:rFonts w:ascii="Times New Roman" w:hAnsi="Times New Roman" w:cs="Times New Roman"/>
          <w:sz w:val="24"/>
          <w:szCs w:val="24"/>
          <w:lang w:val="en-IN"/>
        </w:rPr>
        <w:t>The College Canteen Pre-Order System is a web-based application developed to make the process of ordering food in a college canteen faster, easier, and more convenient. In a traditional canteen, students and staff often have to wait in long queues during break time to place their orders and make payments. This system provides a simple online platform through which users can log in, select food items, place an order, make a payment, and receive a pickup token without waiting for a long time at the canteen counter.</w:t>
      </w:r>
    </w:p>
    <w:p w14:paraId="76808EC0" w14:textId="77777777" w:rsidR="00E07BCC" w:rsidRPr="00E07BCC" w:rsidRDefault="00E07BCC" w:rsidP="006966FE">
      <w:pPr>
        <w:spacing w:line="360" w:lineRule="auto"/>
        <w:jc w:val="both"/>
        <w:rPr>
          <w:rFonts w:ascii="Times New Roman" w:hAnsi="Times New Roman" w:cs="Times New Roman"/>
          <w:sz w:val="24"/>
          <w:szCs w:val="24"/>
          <w:lang w:val="en-IN"/>
        </w:rPr>
      </w:pPr>
      <w:r w:rsidRPr="00E07BCC">
        <w:rPr>
          <w:rFonts w:ascii="Times New Roman" w:hAnsi="Times New Roman" w:cs="Times New Roman"/>
          <w:sz w:val="24"/>
          <w:szCs w:val="24"/>
          <w:lang w:val="en-IN"/>
        </w:rPr>
        <w:t>The system provides three different login options: Student Login, Staff Login, and New User Login. Students can access the system using their roll number and date of birth, while staff members can log in using their staff ID and password. New users can directly access the system by entering their name and mobile number without requiring a separate registration process. This makes the application flexible and convenient for different categories of users.</w:t>
      </w:r>
    </w:p>
    <w:p w14:paraId="3CF14061" w14:textId="77777777" w:rsidR="00E07BCC" w:rsidRPr="00E07BCC" w:rsidRDefault="00E07BCC" w:rsidP="006966FE">
      <w:pPr>
        <w:spacing w:line="360" w:lineRule="auto"/>
        <w:jc w:val="both"/>
        <w:rPr>
          <w:rFonts w:ascii="Times New Roman" w:hAnsi="Times New Roman" w:cs="Times New Roman"/>
          <w:sz w:val="24"/>
          <w:szCs w:val="24"/>
          <w:lang w:val="en-IN"/>
        </w:rPr>
      </w:pPr>
      <w:r w:rsidRPr="00E07BCC">
        <w:rPr>
          <w:rFonts w:ascii="Times New Roman" w:hAnsi="Times New Roman" w:cs="Times New Roman"/>
          <w:sz w:val="24"/>
          <w:szCs w:val="24"/>
          <w:lang w:val="en-IN"/>
        </w:rPr>
        <w:t>After successful login, users can view the available food menu along with the prices of each item. They can add food items to the cart, increase or decrease the quantity, and view the total amount before proceeding to payment. The payment section provides different payment methods such as UPI, debit card, and credit card. Once payment is completed, the system displays a Payment Successful message and generates a unique pickup token for the order. This token can be used by the user to collect the ordered food from the canteen.</w:t>
      </w:r>
    </w:p>
    <w:p w14:paraId="0E3FA0FC" w14:textId="77777777" w:rsidR="00E07BCC" w:rsidRPr="00E07BCC" w:rsidRDefault="00E07BCC" w:rsidP="006966FE">
      <w:pPr>
        <w:spacing w:line="360" w:lineRule="auto"/>
        <w:jc w:val="both"/>
        <w:rPr>
          <w:rFonts w:ascii="Times New Roman" w:hAnsi="Times New Roman" w:cs="Times New Roman"/>
          <w:sz w:val="24"/>
          <w:szCs w:val="24"/>
          <w:lang w:val="en-IN"/>
        </w:rPr>
      </w:pPr>
      <w:r w:rsidRPr="00E07BCC">
        <w:rPr>
          <w:rFonts w:ascii="Times New Roman" w:hAnsi="Times New Roman" w:cs="Times New Roman"/>
          <w:sz w:val="24"/>
          <w:szCs w:val="24"/>
          <w:lang w:val="en-IN"/>
        </w:rPr>
        <w:t>The system also maintains an Order History, allowing users to view their previous orders, including the user details, food items, quantities, total amount, and payment method. A bill can also be downloaded in PDF format for each completed order. The application is designed using HTML, CSS, and JavaScript, which provide the structure, visual design, and interactive functionality of the system. The interface is designed to be simple and user-friendly so that users can easily navigate through the different sections.</w:t>
      </w:r>
    </w:p>
    <w:p w14:paraId="3A0F8B8F" w14:textId="77777777" w:rsidR="007B706C" w:rsidRDefault="007B706C" w:rsidP="007B706C">
      <w:pPr>
        <w:rPr>
          <w:rFonts w:ascii="Times New Roman" w:hAnsi="Times New Roman" w:cs="Times New Roman"/>
          <w:sz w:val="24"/>
          <w:szCs w:val="24"/>
          <w:lang w:val="en-IN"/>
        </w:rPr>
      </w:pPr>
    </w:p>
    <w:p w14:paraId="0169C6A4" w14:textId="77777777" w:rsidR="00036C85" w:rsidRDefault="00036C85" w:rsidP="007B706C">
      <w:pPr>
        <w:rPr>
          <w:rFonts w:ascii="Times New Roman" w:hAnsi="Times New Roman" w:cs="Times New Roman"/>
          <w:sz w:val="24"/>
          <w:szCs w:val="24"/>
          <w:lang w:val="en-IN"/>
        </w:rPr>
      </w:pPr>
    </w:p>
    <w:p w14:paraId="51F64550" w14:textId="77777777" w:rsidR="00D01B0C" w:rsidRDefault="2EE9519A" w:rsidP="006966FE">
      <w:pPr>
        <w:pStyle w:val="Heading1"/>
        <w:jc w:val="center"/>
      </w:pPr>
      <w:r w:rsidRPr="2EE9519A">
        <w:rPr>
          <w:rFonts w:ascii="Times New Roman" w:eastAsia="Times New Roman" w:hAnsi="Times New Roman" w:cs="Times New Roman"/>
          <w:color w:val="auto"/>
        </w:rPr>
        <w:lastRenderedPageBreak/>
        <w:t>TABLE OF CONTENTS</w:t>
      </w:r>
    </w:p>
    <w:p w14:paraId="6FCDEFB1" w14:textId="77777777" w:rsidR="2EE9519A" w:rsidRDefault="2EE9519A" w:rsidP="2EE9519A"/>
    <w:tbl>
      <w:tblPr>
        <w:tblW w:w="9480"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120"/>
        <w:gridCol w:w="3540"/>
        <w:gridCol w:w="2820"/>
      </w:tblGrid>
      <w:tr w:rsidR="00D01B0C" w14:paraId="70566AB9" w14:textId="77777777" w:rsidTr="2EE9519A">
        <w:trPr>
          <w:trHeight w:val="855"/>
          <w:jc w:val="center"/>
        </w:trPr>
        <w:tc>
          <w:tcPr>
            <w:tcW w:w="3120" w:type="dxa"/>
          </w:tcPr>
          <w:p w14:paraId="4A71589B" w14:textId="77777777" w:rsidR="00D01B0C" w:rsidRDefault="2EE9519A" w:rsidP="005E749E">
            <w:pPr>
              <w:jc w:val="center"/>
              <w:rPr>
                <w:rFonts w:ascii="Times New Roman" w:eastAsia="Times New Roman" w:hAnsi="Times New Roman" w:cs="Times New Roman"/>
                <w:b/>
                <w:bCs/>
                <w:sz w:val="24"/>
                <w:szCs w:val="24"/>
              </w:rPr>
            </w:pPr>
            <w:r w:rsidRPr="2EE9519A">
              <w:rPr>
                <w:rFonts w:ascii="Times New Roman" w:eastAsia="Times New Roman" w:hAnsi="Times New Roman" w:cs="Times New Roman"/>
                <w:b/>
                <w:bCs/>
                <w:sz w:val="24"/>
                <w:szCs w:val="24"/>
              </w:rPr>
              <w:t>CHAPTER NO</w:t>
            </w:r>
          </w:p>
        </w:tc>
        <w:tc>
          <w:tcPr>
            <w:tcW w:w="3540" w:type="dxa"/>
          </w:tcPr>
          <w:p w14:paraId="7960FD29" w14:textId="77777777" w:rsidR="00D01B0C" w:rsidRDefault="2EE9519A" w:rsidP="005E749E">
            <w:pPr>
              <w:jc w:val="center"/>
              <w:rPr>
                <w:rFonts w:ascii="Times New Roman" w:eastAsia="Times New Roman" w:hAnsi="Times New Roman" w:cs="Times New Roman"/>
                <w:b/>
                <w:bCs/>
                <w:sz w:val="24"/>
                <w:szCs w:val="24"/>
              </w:rPr>
            </w:pPr>
            <w:r w:rsidRPr="2EE9519A">
              <w:rPr>
                <w:rFonts w:ascii="Times New Roman" w:eastAsia="Times New Roman" w:hAnsi="Times New Roman" w:cs="Times New Roman"/>
                <w:b/>
                <w:bCs/>
                <w:sz w:val="24"/>
                <w:szCs w:val="24"/>
              </w:rPr>
              <w:t>TITLE</w:t>
            </w:r>
          </w:p>
        </w:tc>
        <w:tc>
          <w:tcPr>
            <w:tcW w:w="2820" w:type="dxa"/>
          </w:tcPr>
          <w:p w14:paraId="18DCF958" w14:textId="77777777" w:rsidR="00D01B0C" w:rsidRDefault="2EE9519A" w:rsidP="005E749E">
            <w:pPr>
              <w:jc w:val="center"/>
              <w:rPr>
                <w:rFonts w:ascii="Times New Roman" w:eastAsia="Times New Roman" w:hAnsi="Times New Roman" w:cs="Times New Roman"/>
                <w:b/>
                <w:bCs/>
                <w:sz w:val="24"/>
                <w:szCs w:val="24"/>
              </w:rPr>
            </w:pPr>
            <w:r w:rsidRPr="2EE9519A">
              <w:rPr>
                <w:rFonts w:ascii="Times New Roman" w:eastAsia="Times New Roman" w:hAnsi="Times New Roman" w:cs="Times New Roman"/>
                <w:b/>
                <w:bCs/>
                <w:sz w:val="24"/>
                <w:szCs w:val="24"/>
              </w:rPr>
              <w:t>PAGE NO</w:t>
            </w:r>
          </w:p>
        </w:tc>
      </w:tr>
      <w:tr w:rsidR="00D01B0C" w14:paraId="39827B96" w14:textId="77777777" w:rsidTr="2EE9519A">
        <w:trPr>
          <w:trHeight w:val="885"/>
          <w:jc w:val="center"/>
        </w:trPr>
        <w:tc>
          <w:tcPr>
            <w:tcW w:w="3120" w:type="dxa"/>
          </w:tcPr>
          <w:p w14:paraId="3E493F88" w14:textId="77777777" w:rsidR="00D01B0C" w:rsidRPr="005E749E" w:rsidRDefault="2EE9519A"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w:t>
            </w:r>
          </w:p>
        </w:tc>
        <w:tc>
          <w:tcPr>
            <w:tcW w:w="3540" w:type="dxa"/>
          </w:tcPr>
          <w:p w14:paraId="1B1715DB" w14:textId="77777777" w:rsidR="00D01B0C" w:rsidRPr="005E749E" w:rsidRDefault="2EE9519A"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Introduction</w:t>
            </w:r>
          </w:p>
        </w:tc>
        <w:tc>
          <w:tcPr>
            <w:tcW w:w="2820" w:type="dxa"/>
          </w:tcPr>
          <w:p w14:paraId="5FAE370B" w14:textId="77777777" w:rsidR="00D01B0C" w:rsidRPr="005E749E" w:rsidRDefault="00662DB1" w:rsidP="005E749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D01B0C" w14:paraId="2B4F1B40" w14:textId="77777777" w:rsidTr="2EE9519A">
        <w:trPr>
          <w:trHeight w:val="870"/>
          <w:jc w:val="center"/>
        </w:trPr>
        <w:tc>
          <w:tcPr>
            <w:tcW w:w="3120" w:type="dxa"/>
          </w:tcPr>
          <w:p w14:paraId="5DCBF41F" w14:textId="77777777" w:rsidR="00D01B0C" w:rsidRPr="005E749E" w:rsidRDefault="2EE9519A"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II</w:t>
            </w:r>
          </w:p>
        </w:tc>
        <w:tc>
          <w:tcPr>
            <w:tcW w:w="3540" w:type="dxa"/>
          </w:tcPr>
          <w:p w14:paraId="74611FCD" w14:textId="77777777" w:rsidR="00D01B0C" w:rsidRPr="005E749E" w:rsidRDefault="2EE9519A"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Company Profile</w:t>
            </w:r>
          </w:p>
        </w:tc>
        <w:tc>
          <w:tcPr>
            <w:tcW w:w="2820" w:type="dxa"/>
          </w:tcPr>
          <w:p w14:paraId="4D0DF3CF" w14:textId="77777777" w:rsidR="00D01B0C" w:rsidRPr="005E749E" w:rsidRDefault="00662DB1" w:rsidP="005E749E">
            <w:pPr>
              <w:jc w:val="center"/>
              <w:rPr>
                <w:rFonts w:ascii="Times New Roman" w:hAnsi="Times New Roman" w:cs="Times New Roman"/>
                <w:sz w:val="24"/>
                <w:szCs w:val="24"/>
              </w:rPr>
            </w:pPr>
            <w:r>
              <w:rPr>
                <w:rFonts w:ascii="Times New Roman" w:hAnsi="Times New Roman" w:cs="Times New Roman"/>
                <w:sz w:val="24"/>
                <w:szCs w:val="24"/>
              </w:rPr>
              <w:t>2</w:t>
            </w:r>
          </w:p>
        </w:tc>
      </w:tr>
      <w:tr w:rsidR="00D01B0C" w14:paraId="50073DBA" w14:textId="77777777" w:rsidTr="2EE9519A">
        <w:trPr>
          <w:trHeight w:val="855"/>
          <w:jc w:val="center"/>
        </w:trPr>
        <w:tc>
          <w:tcPr>
            <w:tcW w:w="3120" w:type="dxa"/>
          </w:tcPr>
          <w:p w14:paraId="14D531EE" w14:textId="77777777" w:rsidR="00D01B0C" w:rsidRPr="005E749E" w:rsidRDefault="2EE9519A"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III</w:t>
            </w:r>
          </w:p>
        </w:tc>
        <w:tc>
          <w:tcPr>
            <w:tcW w:w="3540" w:type="dxa"/>
          </w:tcPr>
          <w:p w14:paraId="51E93C78" w14:textId="77777777" w:rsidR="00D01B0C" w:rsidRPr="005E749E" w:rsidRDefault="2EE9519A"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System Requirements</w:t>
            </w:r>
          </w:p>
        </w:tc>
        <w:tc>
          <w:tcPr>
            <w:tcW w:w="2820" w:type="dxa"/>
          </w:tcPr>
          <w:p w14:paraId="7BC1AC98" w14:textId="77777777" w:rsidR="00D01B0C" w:rsidRPr="005E749E" w:rsidRDefault="00662DB1" w:rsidP="005E749E">
            <w:pPr>
              <w:jc w:val="center"/>
              <w:rPr>
                <w:rFonts w:ascii="Times New Roman" w:hAnsi="Times New Roman" w:cs="Times New Roman"/>
                <w:sz w:val="24"/>
                <w:szCs w:val="24"/>
              </w:rPr>
            </w:pPr>
            <w:r>
              <w:rPr>
                <w:rFonts w:ascii="Times New Roman" w:hAnsi="Times New Roman" w:cs="Times New Roman"/>
                <w:sz w:val="24"/>
                <w:szCs w:val="24"/>
              </w:rPr>
              <w:t>3</w:t>
            </w:r>
          </w:p>
        </w:tc>
      </w:tr>
      <w:tr w:rsidR="00D01B0C" w14:paraId="316F2E08" w14:textId="77777777" w:rsidTr="2EE9519A">
        <w:trPr>
          <w:trHeight w:val="810"/>
          <w:jc w:val="center"/>
        </w:trPr>
        <w:tc>
          <w:tcPr>
            <w:tcW w:w="3120" w:type="dxa"/>
          </w:tcPr>
          <w:p w14:paraId="40D7E1CF" w14:textId="77777777" w:rsidR="00D01B0C" w:rsidRPr="005E749E" w:rsidRDefault="2EE9519A"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IV</w:t>
            </w:r>
          </w:p>
        </w:tc>
        <w:tc>
          <w:tcPr>
            <w:tcW w:w="3540" w:type="dxa"/>
          </w:tcPr>
          <w:p w14:paraId="34FEA8DA" w14:textId="77777777" w:rsidR="00D01B0C" w:rsidRPr="005E749E" w:rsidRDefault="2EE9519A"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Internship Activities</w:t>
            </w:r>
          </w:p>
        </w:tc>
        <w:tc>
          <w:tcPr>
            <w:tcW w:w="2820" w:type="dxa"/>
          </w:tcPr>
          <w:p w14:paraId="28A08731" w14:textId="77777777" w:rsidR="00D01B0C" w:rsidRPr="005E749E" w:rsidRDefault="00662DB1" w:rsidP="005E749E">
            <w:pPr>
              <w:jc w:val="center"/>
            </w:pPr>
            <w:r>
              <w:t>4</w:t>
            </w:r>
          </w:p>
        </w:tc>
      </w:tr>
      <w:tr w:rsidR="00884A2F" w14:paraId="7786BFA2" w14:textId="77777777" w:rsidTr="2EE9519A">
        <w:trPr>
          <w:trHeight w:val="810"/>
          <w:jc w:val="center"/>
        </w:trPr>
        <w:tc>
          <w:tcPr>
            <w:tcW w:w="3120" w:type="dxa"/>
          </w:tcPr>
          <w:p w14:paraId="1145AA79" w14:textId="77777777" w:rsidR="00884A2F" w:rsidRPr="005E749E" w:rsidRDefault="00884A2F"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V</w:t>
            </w:r>
          </w:p>
        </w:tc>
        <w:tc>
          <w:tcPr>
            <w:tcW w:w="3540" w:type="dxa"/>
          </w:tcPr>
          <w:p w14:paraId="38A994F6" w14:textId="77777777" w:rsidR="00884A2F" w:rsidRPr="005E749E" w:rsidRDefault="00884A2F"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Application Modules</w:t>
            </w:r>
          </w:p>
        </w:tc>
        <w:tc>
          <w:tcPr>
            <w:tcW w:w="2820" w:type="dxa"/>
          </w:tcPr>
          <w:p w14:paraId="5CC47343" w14:textId="77777777" w:rsidR="00884A2F" w:rsidRPr="005E749E" w:rsidRDefault="00662DB1" w:rsidP="005E749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884A2F" w14:paraId="30B1A6E1" w14:textId="77777777" w:rsidTr="2EE9519A">
        <w:trPr>
          <w:trHeight w:val="1020"/>
          <w:jc w:val="center"/>
        </w:trPr>
        <w:tc>
          <w:tcPr>
            <w:tcW w:w="3120" w:type="dxa"/>
          </w:tcPr>
          <w:p w14:paraId="07729215" w14:textId="77777777" w:rsidR="00884A2F" w:rsidRPr="005E749E" w:rsidRDefault="00884A2F"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VI</w:t>
            </w:r>
          </w:p>
        </w:tc>
        <w:tc>
          <w:tcPr>
            <w:tcW w:w="3540" w:type="dxa"/>
          </w:tcPr>
          <w:p w14:paraId="515AD637" w14:textId="77777777" w:rsidR="00884A2F" w:rsidRPr="005E749E" w:rsidRDefault="001C48C2"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Application Usage &amp; T</w:t>
            </w:r>
            <w:r w:rsidRPr="005E749E">
              <w:rPr>
                <w:rFonts w:ascii="Times New Roman" w:eastAsia="Times New Roman" w:hAnsi="Times New Roman" w:cs="Times New Roman"/>
                <w:sz w:val="24"/>
                <w:szCs w:val="24"/>
                <w:lang w:val="en-IN"/>
              </w:rPr>
              <w:t>echnical Foundations</w:t>
            </w:r>
          </w:p>
        </w:tc>
        <w:tc>
          <w:tcPr>
            <w:tcW w:w="2820" w:type="dxa"/>
          </w:tcPr>
          <w:p w14:paraId="24D8EABA" w14:textId="77777777" w:rsidR="00884A2F" w:rsidRPr="005E749E" w:rsidRDefault="00884A2F"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1</w:t>
            </w:r>
            <w:r w:rsidR="00662DB1">
              <w:rPr>
                <w:rFonts w:ascii="Times New Roman" w:eastAsia="Times New Roman" w:hAnsi="Times New Roman" w:cs="Times New Roman"/>
                <w:sz w:val="24"/>
                <w:szCs w:val="24"/>
              </w:rPr>
              <w:t>2</w:t>
            </w:r>
          </w:p>
        </w:tc>
      </w:tr>
      <w:tr w:rsidR="00884A2F" w14:paraId="454F0B51" w14:textId="77777777" w:rsidTr="2EE9519A">
        <w:trPr>
          <w:trHeight w:val="840"/>
          <w:jc w:val="center"/>
        </w:trPr>
        <w:tc>
          <w:tcPr>
            <w:tcW w:w="3120" w:type="dxa"/>
          </w:tcPr>
          <w:p w14:paraId="2A5BE041" w14:textId="77777777" w:rsidR="00884A2F" w:rsidRPr="005E749E" w:rsidRDefault="00884A2F"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VII</w:t>
            </w:r>
          </w:p>
        </w:tc>
        <w:tc>
          <w:tcPr>
            <w:tcW w:w="3540" w:type="dxa"/>
          </w:tcPr>
          <w:p w14:paraId="21B6E147" w14:textId="77777777" w:rsidR="00884A2F" w:rsidRPr="005E749E" w:rsidRDefault="00612EC9"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Conclusion</w:t>
            </w:r>
          </w:p>
        </w:tc>
        <w:tc>
          <w:tcPr>
            <w:tcW w:w="2820" w:type="dxa"/>
          </w:tcPr>
          <w:p w14:paraId="7FED1517" w14:textId="4178B0F7" w:rsidR="00884A2F" w:rsidRPr="005E749E" w:rsidRDefault="00612EC9" w:rsidP="005E749E">
            <w:pPr>
              <w:jc w:val="center"/>
            </w:pPr>
            <w:r w:rsidRPr="005E749E">
              <w:rPr>
                <w:rFonts w:ascii="Times New Roman" w:eastAsia="Times New Roman" w:hAnsi="Times New Roman" w:cs="Times New Roman"/>
                <w:sz w:val="24"/>
                <w:szCs w:val="24"/>
              </w:rPr>
              <w:t>2</w:t>
            </w:r>
            <w:r w:rsidR="00F53A30">
              <w:rPr>
                <w:rFonts w:ascii="Times New Roman" w:eastAsia="Times New Roman" w:hAnsi="Times New Roman" w:cs="Times New Roman"/>
                <w:sz w:val="24"/>
                <w:szCs w:val="24"/>
              </w:rPr>
              <w:t>0</w:t>
            </w:r>
          </w:p>
        </w:tc>
      </w:tr>
      <w:tr w:rsidR="007C5497" w14:paraId="5251950E" w14:textId="77777777" w:rsidTr="2EE9519A">
        <w:trPr>
          <w:trHeight w:val="915"/>
          <w:jc w:val="center"/>
        </w:trPr>
        <w:tc>
          <w:tcPr>
            <w:tcW w:w="3120" w:type="dxa"/>
          </w:tcPr>
          <w:p w14:paraId="0471F4ED" w14:textId="77777777" w:rsidR="007C5497" w:rsidRPr="005E749E" w:rsidRDefault="007C5497"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VIII</w:t>
            </w:r>
          </w:p>
        </w:tc>
        <w:tc>
          <w:tcPr>
            <w:tcW w:w="3540" w:type="dxa"/>
          </w:tcPr>
          <w:p w14:paraId="22CDDB0D" w14:textId="77777777" w:rsidR="007C5497" w:rsidRPr="005E749E" w:rsidRDefault="00612EC9"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Future Scope</w:t>
            </w:r>
          </w:p>
        </w:tc>
        <w:tc>
          <w:tcPr>
            <w:tcW w:w="2820" w:type="dxa"/>
          </w:tcPr>
          <w:p w14:paraId="4E5948FB" w14:textId="36893726" w:rsidR="007C5497" w:rsidRPr="005E749E" w:rsidRDefault="00612EC9"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2</w:t>
            </w:r>
            <w:r w:rsidR="00F53A30">
              <w:rPr>
                <w:rFonts w:ascii="Times New Roman" w:eastAsia="Times New Roman" w:hAnsi="Times New Roman" w:cs="Times New Roman"/>
                <w:sz w:val="24"/>
                <w:szCs w:val="24"/>
              </w:rPr>
              <w:t>1</w:t>
            </w:r>
          </w:p>
        </w:tc>
      </w:tr>
      <w:tr w:rsidR="007C5497" w14:paraId="2E22A885" w14:textId="77777777" w:rsidTr="2EE9519A">
        <w:trPr>
          <w:trHeight w:val="915"/>
          <w:jc w:val="center"/>
        </w:trPr>
        <w:tc>
          <w:tcPr>
            <w:tcW w:w="3120" w:type="dxa"/>
          </w:tcPr>
          <w:p w14:paraId="1ED02C0E" w14:textId="77777777" w:rsidR="007C5497" w:rsidRPr="005E749E" w:rsidRDefault="007C5497"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IX</w:t>
            </w:r>
          </w:p>
        </w:tc>
        <w:tc>
          <w:tcPr>
            <w:tcW w:w="3540" w:type="dxa"/>
          </w:tcPr>
          <w:p w14:paraId="3336D321" w14:textId="77777777" w:rsidR="007C5497" w:rsidRPr="005E749E" w:rsidRDefault="007C5497" w:rsidP="0010626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References</w:t>
            </w:r>
          </w:p>
        </w:tc>
        <w:tc>
          <w:tcPr>
            <w:tcW w:w="2820" w:type="dxa"/>
          </w:tcPr>
          <w:p w14:paraId="594E5BC0" w14:textId="59541FB1" w:rsidR="007C5497" w:rsidRPr="005E749E" w:rsidRDefault="00C87F8F" w:rsidP="005E749E">
            <w:pPr>
              <w:jc w:val="center"/>
              <w:rPr>
                <w:rFonts w:ascii="Times New Roman" w:eastAsia="Times New Roman" w:hAnsi="Times New Roman" w:cs="Times New Roman"/>
                <w:sz w:val="24"/>
                <w:szCs w:val="24"/>
              </w:rPr>
            </w:pPr>
            <w:r w:rsidRPr="005E749E">
              <w:rPr>
                <w:rFonts w:ascii="Times New Roman" w:eastAsia="Times New Roman" w:hAnsi="Times New Roman" w:cs="Times New Roman"/>
                <w:sz w:val="24"/>
                <w:szCs w:val="24"/>
              </w:rPr>
              <w:t>2</w:t>
            </w:r>
            <w:r w:rsidR="00F53A30">
              <w:rPr>
                <w:rFonts w:ascii="Times New Roman" w:eastAsia="Times New Roman" w:hAnsi="Times New Roman" w:cs="Times New Roman"/>
                <w:sz w:val="24"/>
                <w:szCs w:val="24"/>
              </w:rPr>
              <w:t>2</w:t>
            </w:r>
          </w:p>
        </w:tc>
      </w:tr>
    </w:tbl>
    <w:p w14:paraId="02A7D302" w14:textId="77777777" w:rsidR="000868D1" w:rsidRDefault="000868D1" w:rsidP="00C37F1B">
      <w:pPr>
        <w:jc w:val="center"/>
        <w:sectPr w:rsidR="000868D1" w:rsidSect="000868D1">
          <w:footerReference w:type="default" r:id="rId11"/>
          <w:footerReference w:type="first" r:id="rId12"/>
          <w:pgSz w:w="12240" w:h="15840"/>
          <w:pgMar w:top="1440" w:right="1440" w:bottom="1440" w:left="1440" w:header="720" w:footer="720" w:gutter="0"/>
          <w:cols w:space="720"/>
          <w:titlePg/>
          <w:docGrid w:linePitch="360"/>
        </w:sectPr>
      </w:pPr>
    </w:p>
    <w:p w14:paraId="7B569B49" w14:textId="77777777" w:rsidR="001A0EC1" w:rsidRDefault="2EE9519A" w:rsidP="00C37F1B">
      <w:pPr>
        <w:pStyle w:val="Heading1"/>
        <w:jc w:val="center"/>
        <w:rPr>
          <w:rFonts w:ascii="Times New Roman" w:eastAsia="Times New Roman" w:hAnsi="Times New Roman" w:cs="Times New Roman"/>
          <w:color w:val="auto"/>
        </w:rPr>
      </w:pPr>
      <w:r w:rsidRPr="2EE9519A">
        <w:rPr>
          <w:rFonts w:ascii="Times New Roman" w:eastAsia="Times New Roman" w:hAnsi="Times New Roman" w:cs="Times New Roman"/>
          <w:color w:val="auto"/>
        </w:rPr>
        <w:lastRenderedPageBreak/>
        <w:t>CHAPTER I: INTRODUCTION</w:t>
      </w:r>
    </w:p>
    <w:p w14:paraId="44903C21" w14:textId="77777777" w:rsidR="00E07BCC" w:rsidRDefault="00E07BCC" w:rsidP="00E07BCC">
      <w:pPr>
        <w:rPr>
          <w:rFonts w:ascii="Times New Roman" w:eastAsia="Times New Roman" w:hAnsi="Times New Roman" w:cs="Times New Roman"/>
          <w:b/>
          <w:bCs/>
          <w:sz w:val="24"/>
          <w:szCs w:val="24"/>
          <w:lang w:val="en-IN"/>
        </w:rPr>
      </w:pPr>
    </w:p>
    <w:p w14:paraId="6C5F8B16" w14:textId="77777777" w:rsidR="00E07BCC" w:rsidRPr="00E07BCC" w:rsidRDefault="00E07BCC" w:rsidP="006966FE">
      <w:pPr>
        <w:spacing w:line="360" w:lineRule="auto"/>
        <w:jc w:val="both"/>
        <w:rPr>
          <w:rFonts w:ascii="Times New Roman" w:eastAsia="Times New Roman" w:hAnsi="Times New Roman" w:cs="Times New Roman"/>
          <w:sz w:val="24"/>
          <w:szCs w:val="24"/>
          <w:lang w:val="en-IN"/>
        </w:rPr>
      </w:pPr>
      <w:r w:rsidRPr="00E07BCC">
        <w:rPr>
          <w:rFonts w:ascii="Times New Roman" w:eastAsia="Times New Roman" w:hAnsi="Times New Roman" w:cs="Times New Roman"/>
          <w:sz w:val="24"/>
          <w:szCs w:val="24"/>
          <w:lang w:val="en-IN"/>
        </w:rPr>
        <w:t>The rapid growth of digital technology has changed the way people access and use various services. In a college environment, the canteen is an important facility used by students and staff every day. During break times, a large number of students gather at the canteen, which can result in long queues, waiting time, and difficulty in managing food orders.</w:t>
      </w:r>
    </w:p>
    <w:p w14:paraId="2867C7AD" w14:textId="77777777" w:rsidR="00E07BCC" w:rsidRPr="00E07BCC" w:rsidRDefault="00E07BCC" w:rsidP="006966FE">
      <w:pPr>
        <w:spacing w:line="360" w:lineRule="auto"/>
        <w:jc w:val="both"/>
        <w:rPr>
          <w:rFonts w:ascii="Times New Roman" w:eastAsia="Times New Roman" w:hAnsi="Times New Roman" w:cs="Times New Roman"/>
          <w:sz w:val="24"/>
          <w:szCs w:val="24"/>
          <w:lang w:val="en-IN"/>
        </w:rPr>
      </w:pPr>
      <w:r w:rsidRPr="00E07BCC">
        <w:rPr>
          <w:rFonts w:ascii="Times New Roman" w:eastAsia="Times New Roman" w:hAnsi="Times New Roman" w:cs="Times New Roman"/>
          <w:sz w:val="24"/>
          <w:szCs w:val="24"/>
          <w:lang w:val="en-IN"/>
        </w:rPr>
        <w:t>The College Canteen Pre-Order System is a web-based application designed to make the food ordering process faster, easier, and more convenient. The system allows users to log in and select food items from an online menu before placing their order. Users can add or remove food items from the cart, view the total amount, select a payment method, and receive a pickup token after successful payment.</w:t>
      </w:r>
    </w:p>
    <w:p w14:paraId="3063F4EA" w14:textId="77777777" w:rsidR="00E07BCC" w:rsidRPr="00E07BCC" w:rsidRDefault="00E07BCC" w:rsidP="006966FE">
      <w:pPr>
        <w:spacing w:line="360" w:lineRule="auto"/>
        <w:jc w:val="both"/>
        <w:rPr>
          <w:rFonts w:ascii="Times New Roman" w:eastAsia="Times New Roman" w:hAnsi="Times New Roman" w:cs="Times New Roman"/>
          <w:sz w:val="24"/>
          <w:szCs w:val="24"/>
          <w:lang w:val="en-IN"/>
        </w:rPr>
      </w:pPr>
      <w:r w:rsidRPr="00E07BCC">
        <w:rPr>
          <w:rFonts w:ascii="Times New Roman" w:eastAsia="Times New Roman" w:hAnsi="Times New Roman" w:cs="Times New Roman"/>
          <w:sz w:val="24"/>
          <w:szCs w:val="24"/>
          <w:lang w:val="en-IN"/>
        </w:rPr>
        <w:t>The system provides different login options for students, staff, and new users. Students can log in using their roll number and date of birth, staff can access the system using their staff credentials, and new users can continue by entering their name and mobile number. This makes the system flexible and convenient for different types of users.</w:t>
      </w:r>
    </w:p>
    <w:p w14:paraId="05B79046" w14:textId="77777777" w:rsidR="00E07BCC" w:rsidRPr="00E07BCC" w:rsidRDefault="00E07BCC" w:rsidP="006966FE">
      <w:pPr>
        <w:spacing w:line="360" w:lineRule="auto"/>
        <w:jc w:val="both"/>
        <w:rPr>
          <w:rFonts w:ascii="Times New Roman" w:eastAsia="Times New Roman" w:hAnsi="Times New Roman" w:cs="Times New Roman"/>
          <w:sz w:val="24"/>
          <w:szCs w:val="24"/>
          <w:lang w:val="en-IN"/>
        </w:rPr>
      </w:pPr>
      <w:r w:rsidRPr="00E07BCC">
        <w:rPr>
          <w:rFonts w:ascii="Times New Roman" w:eastAsia="Times New Roman" w:hAnsi="Times New Roman" w:cs="Times New Roman"/>
          <w:sz w:val="24"/>
          <w:szCs w:val="24"/>
          <w:lang w:val="en-IN"/>
        </w:rPr>
        <w:t>The application also maintains order history and provides an option to download the bill in PDF format. By reducing the need to stand in long queues and organizing orders digitally, the system can improve the overall canteen experience for both users and canteen staff.</w:t>
      </w:r>
    </w:p>
    <w:p w14:paraId="6E268A0B" w14:textId="77777777" w:rsidR="001A0EC1" w:rsidRPr="007419C7" w:rsidRDefault="00E07BCC" w:rsidP="006966FE">
      <w:pPr>
        <w:spacing w:line="360" w:lineRule="auto"/>
        <w:jc w:val="both"/>
        <w:rPr>
          <w:rFonts w:ascii="Times New Roman" w:eastAsia="Times New Roman" w:hAnsi="Times New Roman" w:cs="Times New Roman"/>
          <w:sz w:val="24"/>
          <w:szCs w:val="24"/>
          <w:lang w:val="en-IN"/>
        </w:rPr>
      </w:pPr>
      <w:r w:rsidRPr="00E07BCC">
        <w:rPr>
          <w:rFonts w:ascii="Times New Roman" w:eastAsia="Times New Roman" w:hAnsi="Times New Roman" w:cs="Times New Roman"/>
          <w:sz w:val="24"/>
          <w:szCs w:val="24"/>
          <w:lang w:val="en-IN"/>
        </w:rPr>
        <w:t>The project is developed using HTML, CSS, and JavaScript. HTML is used to create the structure of the web pages, CSS is used for designing and formatting the interface, and JavaScript is used to implement login, menu, cart, payment, order, token, and bill-generation functions. The system provides a simple and user-friendly interface suitable for a college canteen environment.</w:t>
      </w:r>
    </w:p>
    <w:p w14:paraId="578AC62D" w14:textId="77777777" w:rsidR="003104B5" w:rsidRDefault="003104B5" w:rsidP="00036C85">
      <w:pPr>
        <w:pStyle w:val="Heading1"/>
        <w:jc w:val="center"/>
        <w:rPr>
          <w:rFonts w:ascii="Times New Roman" w:eastAsia="Times New Roman" w:hAnsi="Times New Roman" w:cs="Times New Roman"/>
          <w:color w:val="auto"/>
        </w:rPr>
      </w:pPr>
    </w:p>
    <w:p w14:paraId="01E181B2" w14:textId="77777777" w:rsidR="003104B5" w:rsidRDefault="003104B5" w:rsidP="003104B5"/>
    <w:p w14:paraId="433938DE" w14:textId="77777777" w:rsidR="003104B5" w:rsidRDefault="003104B5" w:rsidP="003104B5"/>
    <w:p w14:paraId="05478721" w14:textId="77777777" w:rsidR="003104B5" w:rsidRDefault="003104B5" w:rsidP="003104B5"/>
    <w:p w14:paraId="2417A560" w14:textId="77777777" w:rsidR="00D01B0C" w:rsidRDefault="00986E75" w:rsidP="00C37F1B">
      <w:pPr>
        <w:pStyle w:val="Heading1"/>
        <w:jc w:val="center"/>
      </w:pPr>
      <w:r w:rsidRPr="2EE9519A">
        <w:rPr>
          <w:rFonts w:ascii="Times New Roman" w:eastAsia="Times New Roman" w:hAnsi="Times New Roman" w:cs="Times New Roman"/>
          <w:color w:val="auto"/>
        </w:rPr>
        <w:lastRenderedPageBreak/>
        <w:t xml:space="preserve">CHAPTER </w:t>
      </w:r>
      <w:r w:rsidR="2EE9519A" w:rsidRPr="2EE9519A">
        <w:rPr>
          <w:rFonts w:ascii="Times New Roman" w:eastAsia="Times New Roman" w:hAnsi="Times New Roman" w:cs="Times New Roman"/>
          <w:color w:val="auto"/>
        </w:rPr>
        <w:t>II: COMPANY PROFILE</w:t>
      </w:r>
    </w:p>
    <w:p w14:paraId="3A302A0B" w14:textId="77777777" w:rsidR="2EE9519A" w:rsidRDefault="2EE9519A" w:rsidP="2EE9519A"/>
    <w:p w14:paraId="64C9BD7D" w14:textId="77777777" w:rsidR="00D01B0C" w:rsidRDefault="2EE9519A" w:rsidP="006966FE">
      <w:pPr>
        <w:spacing w:line="360" w:lineRule="auto"/>
        <w:jc w:val="both"/>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LITZ Tech is an ISO 9001:2015 certified technology solutions and training provider based in Tamil Nadu, specializing in software development, cybersecurity solutions, machine learning integrations, and enterprise IT platforms. For several years, the organization has focused on providing scalable digital solutions while bridging academia and industry through hands-on technical training programs.</w:t>
      </w:r>
    </w:p>
    <w:p w14:paraId="2A7747EB"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The company provides key services including:</w:t>
      </w:r>
    </w:p>
    <w:p w14:paraId="3D0EBE3D"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Custom Software &amp; Web Application Development</w:t>
      </w:r>
    </w:p>
    <w:p w14:paraId="79A50904"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Cybersecurity Assessments &amp; Enterprise Infrastructure Setup</w:t>
      </w:r>
    </w:p>
    <w:p w14:paraId="4B57DD02"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Artificial Intelligence &amp; Machine Learning Integration</w:t>
      </w:r>
    </w:p>
    <w:p w14:paraId="04C667A1" w14:textId="77777777" w:rsidR="00D01B0C" w:rsidRDefault="2EE9519A" w:rsidP="006966FE">
      <w:pPr>
        <w:spacing w:line="360" w:lineRule="auto"/>
      </w:pPr>
      <w:r w:rsidRPr="2EE9519A">
        <w:rPr>
          <w:rFonts w:ascii="Times New Roman" w:eastAsia="Times New Roman" w:hAnsi="Times New Roman" w:cs="Times New Roman"/>
          <w:sz w:val="24"/>
          <w:szCs w:val="24"/>
        </w:rPr>
        <w:t>• Industrial Internship &amp; Hands-On Technical Skill Training</w:t>
      </w:r>
    </w:p>
    <w:p w14:paraId="4A822D0E" w14:textId="77777777" w:rsidR="7AA75D0A" w:rsidRDefault="7AA75D0A" w:rsidP="006966FE">
      <w:pPr>
        <w:widowControl w:val="0"/>
        <w:spacing w:line="360" w:lineRule="auto"/>
        <w:jc w:val="both"/>
      </w:pPr>
      <w:r w:rsidRPr="2EE9519A">
        <w:rPr>
          <w:rFonts w:ascii="Times New Roman" w:eastAsia="Times New Roman" w:hAnsi="Times New Roman" w:cs="Times New Roman"/>
          <w:b/>
          <w:bCs/>
          <w:sz w:val="24"/>
          <w:szCs w:val="24"/>
          <w:lang w:val="en-IN"/>
        </w:rPr>
        <w:t>Address:</w:t>
      </w:r>
    </w:p>
    <w:p w14:paraId="7F075A4F" w14:textId="77777777" w:rsidR="5C96B9B1" w:rsidRDefault="5C96B9B1" w:rsidP="006966FE">
      <w:pPr>
        <w:widowControl w:val="0"/>
        <w:spacing w:line="360" w:lineRule="auto"/>
        <w:jc w:val="both"/>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LITZ Tech</w:t>
      </w:r>
    </w:p>
    <w:p w14:paraId="58207BF0" w14:textId="77777777" w:rsidR="5C96B9B1" w:rsidRDefault="5C96B9B1" w:rsidP="006966FE">
      <w:pPr>
        <w:widowControl w:val="0"/>
        <w:spacing w:before="157" w:line="360" w:lineRule="auto"/>
        <w:ind w:right="118"/>
        <w:jc w:val="both"/>
      </w:pPr>
      <w:r w:rsidRPr="2EE9519A">
        <w:rPr>
          <w:rFonts w:ascii="Times New Roman" w:eastAsia="Times New Roman" w:hAnsi="Times New Roman" w:cs="Times New Roman"/>
          <w:sz w:val="24"/>
          <w:szCs w:val="24"/>
          <w:lang w:val="en-IN"/>
        </w:rPr>
        <w:t>2X2W+C8F, Access Rd, Peelamedu</w:t>
      </w:r>
    </w:p>
    <w:p w14:paraId="713F8E1C" w14:textId="77777777" w:rsidR="5C96B9B1" w:rsidRDefault="5C96B9B1" w:rsidP="006966FE">
      <w:pPr>
        <w:widowControl w:val="0"/>
        <w:spacing w:before="157" w:line="360" w:lineRule="auto"/>
        <w:ind w:right="118"/>
        <w:jc w:val="both"/>
      </w:pPr>
      <w:r w:rsidRPr="2EE9519A">
        <w:rPr>
          <w:rFonts w:ascii="Times New Roman" w:eastAsia="Times New Roman" w:hAnsi="Times New Roman" w:cs="Times New Roman"/>
          <w:sz w:val="24"/>
          <w:szCs w:val="24"/>
          <w:lang w:val="en-IN"/>
        </w:rPr>
        <w:t>Chitra Nagar, Civil Aerodrome Post</w:t>
      </w:r>
    </w:p>
    <w:p w14:paraId="2E3BC5E7" w14:textId="77777777" w:rsidR="5C96B9B1" w:rsidRDefault="5C96B9B1" w:rsidP="006966FE">
      <w:pPr>
        <w:widowControl w:val="0"/>
        <w:spacing w:before="157" w:line="360" w:lineRule="auto"/>
        <w:ind w:right="118"/>
        <w:jc w:val="both"/>
      </w:pPr>
      <w:r w:rsidRPr="2EE9519A">
        <w:rPr>
          <w:rFonts w:ascii="Times New Roman" w:eastAsia="Times New Roman" w:hAnsi="Times New Roman" w:cs="Times New Roman"/>
          <w:sz w:val="24"/>
          <w:szCs w:val="24"/>
          <w:lang w:val="en-IN"/>
        </w:rPr>
        <w:t>Coimbatore, Tamil Nadu 641045.</w:t>
      </w:r>
    </w:p>
    <w:p w14:paraId="462400F7" w14:textId="77777777" w:rsidR="003104B5" w:rsidRDefault="003104B5" w:rsidP="00036C85">
      <w:pPr>
        <w:pStyle w:val="Heading1"/>
        <w:jc w:val="center"/>
        <w:rPr>
          <w:rFonts w:ascii="Times New Roman" w:eastAsia="Times New Roman" w:hAnsi="Times New Roman" w:cs="Times New Roman"/>
          <w:color w:val="auto"/>
        </w:rPr>
      </w:pPr>
    </w:p>
    <w:p w14:paraId="6E45D999" w14:textId="77777777" w:rsidR="003104B5" w:rsidRDefault="003104B5" w:rsidP="00036C85">
      <w:pPr>
        <w:pStyle w:val="Heading1"/>
        <w:jc w:val="center"/>
        <w:rPr>
          <w:rFonts w:ascii="Times New Roman" w:eastAsia="Times New Roman" w:hAnsi="Times New Roman" w:cs="Times New Roman"/>
          <w:color w:val="auto"/>
        </w:rPr>
      </w:pPr>
    </w:p>
    <w:p w14:paraId="08B9A292" w14:textId="77777777" w:rsidR="003104B5" w:rsidRDefault="003104B5" w:rsidP="00036C85">
      <w:pPr>
        <w:pStyle w:val="Heading1"/>
        <w:jc w:val="center"/>
        <w:rPr>
          <w:rFonts w:ascii="Times New Roman" w:eastAsia="Times New Roman" w:hAnsi="Times New Roman" w:cs="Times New Roman"/>
          <w:color w:val="auto"/>
        </w:rPr>
      </w:pPr>
    </w:p>
    <w:p w14:paraId="549E6260" w14:textId="77777777" w:rsidR="00BE15A8" w:rsidRPr="00BE15A8" w:rsidRDefault="00BE15A8" w:rsidP="00BE15A8"/>
    <w:p w14:paraId="5B30E493" w14:textId="77777777" w:rsidR="2EE9519A" w:rsidRDefault="2EE9519A" w:rsidP="00C37F1B">
      <w:pPr>
        <w:pStyle w:val="Heading1"/>
        <w:jc w:val="center"/>
        <w:rPr>
          <w:rFonts w:ascii="Times New Roman" w:eastAsia="Times New Roman" w:hAnsi="Times New Roman" w:cs="Times New Roman"/>
          <w:color w:val="auto"/>
        </w:rPr>
      </w:pPr>
      <w:r w:rsidRPr="2EE9519A">
        <w:rPr>
          <w:rFonts w:ascii="Times New Roman" w:eastAsia="Times New Roman" w:hAnsi="Times New Roman" w:cs="Times New Roman"/>
          <w:color w:val="auto"/>
        </w:rPr>
        <w:lastRenderedPageBreak/>
        <w:t>CHAPTER III: SYSTEM REQUIREMENTS</w:t>
      </w:r>
    </w:p>
    <w:p w14:paraId="7DBDC439" w14:textId="77777777" w:rsidR="00C37F1B" w:rsidRPr="00C37F1B" w:rsidRDefault="00C37F1B" w:rsidP="00C37F1B"/>
    <w:p w14:paraId="741DC354" w14:textId="77777777" w:rsidR="00D01B0C" w:rsidRDefault="2EE9519A" w:rsidP="006966FE">
      <w:pPr>
        <w:pStyle w:val="Heading2"/>
        <w:spacing w:line="360" w:lineRule="auto"/>
      </w:pPr>
      <w:r w:rsidRPr="2EE9519A">
        <w:rPr>
          <w:rFonts w:ascii="Times New Roman" w:eastAsia="Times New Roman" w:hAnsi="Times New Roman" w:cs="Times New Roman"/>
          <w:color w:val="auto"/>
        </w:rPr>
        <w:t>Hardware Requirements</w:t>
      </w:r>
    </w:p>
    <w:p w14:paraId="34DB5AD6" w14:textId="77777777" w:rsidR="2EE9519A" w:rsidRDefault="2EE9519A" w:rsidP="006966FE">
      <w:pPr>
        <w:spacing w:line="360" w:lineRule="auto"/>
      </w:pPr>
    </w:p>
    <w:p w14:paraId="5E389E2E"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Processor: Intel Core i3 / AMD Ryzen 3 or higher</w:t>
      </w:r>
    </w:p>
    <w:p w14:paraId="3D192DC4"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RAM: Minimum 4 GB (8 GB recommended)</w:t>
      </w:r>
    </w:p>
    <w:p w14:paraId="09FD96FE"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Storage: 20 GB free space (SSD recommended)</w:t>
      </w:r>
    </w:p>
    <w:p w14:paraId="60963921" w14:textId="77777777" w:rsidR="00D01B0C"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Network Interface: Standard Network Adapter supporting promiscuous mode</w:t>
      </w:r>
    </w:p>
    <w:p w14:paraId="7E1AA34A" w14:textId="77777777" w:rsidR="2EE9519A" w:rsidRDefault="2EE9519A" w:rsidP="006966FE">
      <w:pPr>
        <w:spacing w:line="360" w:lineRule="auto"/>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 Display: 1280 × 720 resolution or higher</w:t>
      </w:r>
    </w:p>
    <w:p w14:paraId="5EF75B32" w14:textId="77777777" w:rsidR="007419C7" w:rsidRPr="007419C7" w:rsidRDefault="007419C7" w:rsidP="006966FE">
      <w:pPr>
        <w:spacing w:line="360" w:lineRule="auto"/>
      </w:pPr>
    </w:p>
    <w:p w14:paraId="52727D2E" w14:textId="77777777" w:rsidR="2EE9519A" w:rsidRDefault="00D20DE7" w:rsidP="006966FE">
      <w:pPr>
        <w:pStyle w:val="Heading2"/>
        <w:spacing w:line="360" w:lineRule="auto"/>
        <w:rPr>
          <w:rFonts w:ascii="Times New Roman" w:eastAsia="Times New Roman" w:hAnsi="Times New Roman" w:cs="Times New Roman"/>
          <w:color w:val="auto"/>
        </w:rPr>
      </w:pPr>
      <w:r>
        <w:rPr>
          <w:rFonts w:ascii="Times New Roman" w:eastAsia="Times New Roman" w:hAnsi="Times New Roman" w:cs="Times New Roman"/>
          <w:color w:val="auto"/>
        </w:rPr>
        <w:t>S</w:t>
      </w:r>
      <w:r w:rsidR="2EE9519A" w:rsidRPr="2EE9519A">
        <w:rPr>
          <w:rFonts w:ascii="Times New Roman" w:eastAsia="Times New Roman" w:hAnsi="Times New Roman" w:cs="Times New Roman"/>
          <w:color w:val="auto"/>
        </w:rPr>
        <w:t>oftware Requirements</w:t>
      </w:r>
    </w:p>
    <w:p w14:paraId="0D393CC2" w14:textId="77777777" w:rsidR="007419C7" w:rsidRPr="007419C7" w:rsidRDefault="007419C7" w:rsidP="006966FE">
      <w:pPr>
        <w:spacing w:line="360" w:lineRule="auto"/>
      </w:pPr>
    </w:p>
    <w:p w14:paraId="67DC994B" w14:textId="77777777" w:rsidR="00690C62" w:rsidRDefault="00690C62" w:rsidP="006966FE">
      <w:pPr>
        <w:spacing w:line="360" w:lineRule="auto"/>
        <w:rPr>
          <w:rFonts w:ascii="Times New Roman" w:eastAsia="Times New Roman" w:hAnsi="Times New Roman" w:cs="Times New Roman"/>
          <w:sz w:val="24"/>
          <w:szCs w:val="24"/>
        </w:rPr>
      </w:pPr>
      <w:r w:rsidRPr="00690C62">
        <w:rPr>
          <w:rFonts w:ascii="Times New Roman" w:eastAsia="Times New Roman" w:hAnsi="Times New Roman" w:cs="Times New Roman"/>
          <w:sz w:val="24"/>
          <w:szCs w:val="24"/>
        </w:rPr>
        <w:t xml:space="preserve">• Operating System: Windows, Linux, or macOS </w:t>
      </w:r>
    </w:p>
    <w:p w14:paraId="14F1C2A4" w14:textId="77777777" w:rsidR="00690C62" w:rsidRDefault="00690C62" w:rsidP="006966FE">
      <w:pPr>
        <w:spacing w:line="360" w:lineRule="auto"/>
        <w:rPr>
          <w:rFonts w:ascii="Times New Roman" w:eastAsia="Times New Roman" w:hAnsi="Times New Roman" w:cs="Times New Roman"/>
          <w:sz w:val="24"/>
          <w:szCs w:val="24"/>
        </w:rPr>
      </w:pPr>
      <w:r w:rsidRPr="00690C62">
        <w:rPr>
          <w:rFonts w:ascii="Times New Roman" w:eastAsia="Times New Roman" w:hAnsi="Times New Roman" w:cs="Times New Roman"/>
          <w:sz w:val="24"/>
          <w:szCs w:val="24"/>
        </w:rPr>
        <w:t xml:space="preserve">• Code Editor: Visual Studio Code or any HTML editor </w:t>
      </w:r>
    </w:p>
    <w:p w14:paraId="19C4D2BD" w14:textId="77777777" w:rsidR="00690C62" w:rsidRDefault="00690C62" w:rsidP="006966FE">
      <w:pPr>
        <w:spacing w:line="360" w:lineRule="auto"/>
        <w:rPr>
          <w:rFonts w:ascii="Times New Roman" w:eastAsia="Times New Roman" w:hAnsi="Times New Roman" w:cs="Times New Roman"/>
          <w:sz w:val="24"/>
          <w:szCs w:val="24"/>
        </w:rPr>
      </w:pPr>
      <w:r w:rsidRPr="00690C62">
        <w:rPr>
          <w:rFonts w:ascii="Times New Roman" w:eastAsia="Times New Roman" w:hAnsi="Times New Roman" w:cs="Times New Roman"/>
          <w:sz w:val="24"/>
          <w:szCs w:val="24"/>
        </w:rPr>
        <w:t xml:space="preserve">• Technologies: HTML5, CSS3, JavaScript </w:t>
      </w:r>
    </w:p>
    <w:p w14:paraId="2ED5693D" w14:textId="77777777" w:rsidR="00690C62" w:rsidRDefault="00690C62" w:rsidP="006966FE">
      <w:pPr>
        <w:spacing w:line="360" w:lineRule="auto"/>
        <w:rPr>
          <w:rFonts w:ascii="Times New Roman" w:eastAsia="Times New Roman" w:hAnsi="Times New Roman" w:cs="Times New Roman"/>
          <w:sz w:val="24"/>
          <w:szCs w:val="24"/>
        </w:rPr>
      </w:pPr>
      <w:r w:rsidRPr="00690C62">
        <w:rPr>
          <w:rFonts w:ascii="Times New Roman" w:eastAsia="Times New Roman" w:hAnsi="Times New Roman" w:cs="Times New Roman"/>
          <w:sz w:val="24"/>
          <w:szCs w:val="24"/>
        </w:rPr>
        <w:t xml:space="preserve">• Browser: Google Chrome, Microsoft Edge, Mozilla Firefox, or another modern browser </w:t>
      </w:r>
    </w:p>
    <w:p w14:paraId="4C331510" w14:textId="77777777" w:rsidR="2EE9519A" w:rsidRDefault="00690C62" w:rsidP="006966FE">
      <w:pPr>
        <w:spacing w:line="360" w:lineRule="auto"/>
        <w:rPr>
          <w:rFonts w:ascii="Times New Roman" w:eastAsia="Times New Roman" w:hAnsi="Times New Roman" w:cs="Times New Roman"/>
          <w:sz w:val="24"/>
          <w:szCs w:val="24"/>
        </w:rPr>
      </w:pPr>
      <w:r w:rsidRPr="00690C62">
        <w:rPr>
          <w:rFonts w:ascii="Times New Roman" w:eastAsia="Times New Roman" w:hAnsi="Times New Roman" w:cs="Times New Roman"/>
          <w:sz w:val="24"/>
          <w:szCs w:val="24"/>
        </w:rPr>
        <w:t>• No database or server is required for the current demonstration version</w:t>
      </w:r>
    </w:p>
    <w:p w14:paraId="5EBBE0BA" w14:textId="77777777" w:rsidR="001A0EC1" w:rsidRDefault="001A0EC1" w:rsidP="006966FE">
      <w:pPr>
        <w:spacing w:line="360" w:lineRule="auto"/>
        <w:rPr>
          <w:rFonts w:ascii="Times New Roman" w:eastAsia="Times New Roman" w:hAnsi="Times New Roman" w:cs="Times New Roman"/>
          <w:sz w:val="24"/>
          <w:szCs w:val="24"/>
        </w:rPr>
      </w:pPr>
    </w:p>
    <w:p w14:paraId="68A91835" w14:textId="77777777" w:rsidR="003104B5" w:rsidRDefault="003104B5" w:rsidP="2EE9519A">
      <w:pPr>
        <w:rPr>
          <w:rFonts w:ascii="Times New Roman" w:eastAsia="Times New Roman" w:hAnsi="Times New Roman" w:cs="Times New Roman"/>
          <w:sz w:val="24"/>
          <w:szCs w:val="24"/>
        </w:rPr>
      </w:pPr>
    </w:p>
    <w:p w14:paraId="3A12A4E3" w14:textId="77777777" w:rsidR="003104B5" w:rsidRDefault="003104B5" w:rsidP="2EE9519A">
      <w:pPr>
        <w:rPr>
          <w:rFonts w:ascii="Times New Roman" w:eastAsia="Times New Roman" w:hAnsi="Times New Roman" w:cs="Times New Roman"/>
          <w:sz w:val="24"/>
          <w:szCs w:val="24"/>
        </w:rPr>
      </w:pPr>
    </w:p>
    <w:p w14:paraId="784C6710" w14:textId="77777777" w:rsidR="00C37F1B" w:rsidRDefault="00C37F1B" w:rsidP="00C37F1B">
      <w:pPr>
        <w:pStyle w:val="Heading1"/>
        <w:jc w:val="center"/>
        <w:rPr>
          <w:rFonts w:ascii="Times New Roman" w:eastAsia="Times New Roman" w:hAnsi="Times New Roman" w:cs="Times New Roman"/>
          <w:color w:val="auto"/>
        </w:rPr>
      </w:pPr>
    </w:p>
    <w:p w14:paraId="261ABF69" w14:textId="77777777" w:rsidR="00C37F1B" w:rsidRDefault="00C37F1B">
      <w:pPr>
        <w:rPr>
          <w:rFonts w:ascii="Times New Roman" w:eastAsia="Times New Roman" w:hAnsi="Times New Roman" w:cs="Times New Roman"/>
          <w:b/>
          <w:bCs/>
          <w:sz w:val="28"/>
          <w:szCs w:val="28"/>
        </w:rPr>
      </w:pPr>
      <w:r>
        <w:rPr>
          <w:rFonts w:ascii="Times New Roman" w:eastAsia="Times New Roman" w:hAnsi="Times New Roman" w:cs="Times New Roman"/>
        </w:rPr>
        <w:br w:type="page"/>
      </w:r>
    </w:p>
    <w:p w14:paraId="6B2DD684" w14:textId="77777777" w:rsidR="00D01B0C" w:rsidRDefault="2EE9519A" w:rsidP="00C37F1B">
      <w:pPr>
        <w:pStyle w:val="Heading1"/>
        <w:jc w:val="center"/>
        <w:rPr>
          <w:rFonts w:ascii="Times New Roman" w:eastAsia="Times New Roman" w:hAnsi="Times New Roman" w:cs="Times New Roman"/>
          <w:color w:val="auto"/>
        </w:rPr>
      </w:pPr>
      <w:r w:rsidRPr="2EE9519A">
        <w:rPr>
          <w:rFonts w:ascii="Times New Roman" w:eastAsia="Times New Roman" w:hAnsi="Times New Roman" w:cs="Times New Roman"/>
          <w:color w:val="auto"/>
        </w:rPr>
        <w:lastRenderedPageBreak/>
        <w:t>CHAPTER IV: INTERNSHIP ACTIVITIES</w:t>
      </w:r>
    </w:p>
    <w:p w14:paraId="588B68B5" w14:textId="77777777" w:rsidR="001A0EC1" w:rsidRPr="001A0EC1" w:rsidRDefault="001A0EC1" w:rsidP="001A0EC1"/>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108"/>
        <w:gridCol w:w="3110"/>
        <w:gridCol w:w="3112"/>
      </w:tblGrid>
      <w:tr w:rsidR="00D01B0C" w14:paraId="7FEAAD8F" w14:textId="77777777" w:rsidTr="002E08D1">
        <w:trPr>
          <w:jc w:val="center"/>
        </w:trPr>
        <w:tc>
          <w:tcPr>
            <w:tcW w:w="3108" w:type="dxa"/>
          </w:tcPr>
          <w:p w14:paraId="773CD12D" w14:textId="77777777" w:rsidR="00D01B0C" w:rsidRDefault="2EE9519A"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Date</w:t>
            </w:r>
          </w:p>
        </w:tc>
        <w:tc>
          <w:tcPr>
            <w:tcW w:w="3110" w:type="dxa"/>
          </w:tcPr>
          <w:p w14:paraId="73319AFD" w14:textId="77777777" w:rsidR="00D01B0C" w:rsidRDefault="2EE9519A"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Day</w:t>
            </w:r>
          </w:p>
        </w:tc>
        <w:tc>
          <w:tcPr>
            <w:tcW w:w="3112" w:type="dxa"/>
          </w:tcPr>
          <w:p w14:paraId="5113CEA0" w14:textId="77777777" w:rsidR="00D01B0C" w:rsidRDefault="2EE9519A"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Work Done</w:t>
            </w:r>
          </w:p>
        </w:tc>
      </w:tr>
      <w:tr w:rsidR="002E08D1" w14:paraId="7660A7D7" w14:textId="77777777" w:rsidTr="002E08D1">
        <w:trPr>
          <w:jc w:val="center"/>
        </w:trPr>
        <w:tc>
          <w:tcPr>
            <w:tcW w:w="3108" w:type="dxa"/>
          </w:tcPr>
          <w:p w14:paraId="69113431"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1</w:t>
            </w:r>
            <w:r>
              <w:rPr>
                <w:rFonts w:ascii="Times New Roman" w:eastAsia="Times New Roman" w:hAnsi="Times New Roman" w:cs="Times New Roman"/>
                <w:sz w:val="24"/>
                <w:szCs w:val="24"/>
              </w:rPr>
              <w:t>4</w:t>
            </w:r>
            <w:r w:rsidRPr="2EE9519A">
              <w:rPr>
                <w:rFonts w:ascii="Times New Roman" w:eastAsia="Times New Roman" w:hAnsi="Times New Roman" w:cs="Times New Roman"/>
                <w:sz w:val="24"/>
                <w:szCs w:val="24"/>
              </w:rPr>
              <w:t>-May-26</w:t>
            </w:r>
          </w:p>
        </w:tc>
        <w:tc>
          <w:tcPr>
            <w:tcW w:w="3110" w:type="dxa"/>
          </w:tcPr>
          <w:p w14:paraId="540C35B5"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Thursday</w:t>
            </w:r>
          </w:p>
        </w:tc>
        <w:tc>
          <w:tcPr>
            <w:tcW w:w="3112" w:type="dxa"/>
          </w:tcPr>
          <w:p w14:paraId="73754EE5"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Orientation on Company, Project Requirements &amp; Visual Studio Code Environment Setup</w:t>
            </w:r>
          </w:p>
        </w:tc>
      </w:tr>
      <w:tr w:rsidR="002E08D1" w14:paraId="59114155" w14:textId="77777777" w:rsidTr="002E08D1">
        <w:trPr>
          <w:jc w:val="center"/>
        </w:trPr>
        <w:tc>
          <w:tcPr>
            <w:tcW w:w="3108" w:type="dxa"/>
          </w:tcPr>
          <w:p w14:paraId="7513DEA9"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2EE9519A">
              <w:rPr>
                <w:rFonts w:ascii="Times New Roman" w:eastAsia="Times New Roman" w:hAnsi="Times New Roman" w:cs="Times New Roman"/>
                <w:sz w:val="24"/>
                <w:szCs w:val="24"/>
              </w:rPr>
              <w:t>-May-26</w:t>
            </w:r>
          </w:p>
        </w:tc>
        <w:tc>
          <w:tcPr>
            <w:tcW w:w="3110" w:type="dxa"/>
          </w:tcPr>
          <w:p w14:paraId="1651E778"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Friday</w:t>
            </w:r>
          </w:p>
        </w:tc>
        <w:tc>
          <w:tcPr>
            <w:tcW w:w="3112" w:type="dxa"/>
          </w:tcPr>
          <w:p w14:paraId="5F2993A0"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Introduction to Web Development, HTML Fundamentals &amp; Website Structure</w:t>
            </w:r>
          </w:p>
        </w:tc>
      </w:tr>
      <w:tr w:rsidR="002E08D1" w14:paraId="7BE655C9" w14:textId="77777777" w:rsidTr="002E08D1">
        <w:trPr>
          <w:jc w:val="center"/>
        </w:trPr>
        <w:tc>
          <w:tcPr>
            <w:tcW w:w="3108" w:type="dxa"/>
          </w:tcPr>
          <w:p w14:paraId="06043C6A"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r w:rsidRPr="2EE9519A">
              <w:rPr>
                <w:rFonts w:ascii="Times New Roman" w:eastAsia="Times New Roman" w:hAnsi="Times New Roman" w:cs="Times New Roman"/>
                <w:sz w:val="24"/>
                <w:szCs w:val="24"/>
              </w:rPr>
              <w:t>-May-26</w:t>
            </w:r>
          </w:p>
        </w:tc>
        <w:tc>
          <w:tcPr>
            <w:tcW w:w="3110" w:type="dxa"/>
          </w:tcPr>
          <w:p w14:paraId="6B8E5C83"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Saturday</w:t>
            </w:r>
          </w:p>
        </w:tc>
        <w:tc>
          <w:tcPr>
            <w:tcW w:w="3112" w:type="dxa"/>
          </w:tcPr>
          <w:p w14:paraId="4F7FFBA9"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HTML Page Development, Navigation Bar &amp; Basic Website Sections</w:t>
            </w:r>
          </w:p>
        </w:tc>
      </w:tr>
      <w:tr w:rsidR="002E08D1" w14:paraId="01F965F4" w14:textId="77777777" w:rsidTr="002E08D1">
        <w:trPr>
          <w:jc w:val="center"/>
        </w:trPr>
        <w:tc>
          <w:tcPr>
            <w:tcW w:w="3108" w:type="dxa"/>
          </w:tcPr>
          <w:p w14:paraId="4E760697"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1</w:t>
            </w:r>
            <w:r>
              <w:rPr>
                <w:rFonts w:ascii="Times New Roman" w:eastAsia="Times New Roman" w:hAnsi="Times New Roman" w:cs="Times New Roman"/>
                <w:sz w:val="24"/>
                <w:szCs w:val="24"/>
              </w:rPr>
              <w:t>8</w:t>
            </w:r>
            <w:r w:rsidRPr="2EE9519A">
              <w:rPr>
                <w:rFonts w:ascii="Times New Roman" w:eastAsia="Times New Roman" w:hAnsi="Times New Roman" w:cs="Times New Roman"/>
                <w:sz w:val="24"/>
                <w:szCs w:val="24"/>
              </w:rPr>
              <w:t>-May-26</w:t>
            </w:r>
          </w:p>
        </w:tc>
        <w:tc>
          <w:tcPr>
            <w:tcW w:w="3110" w:type="dxa"/>
          </w:tcPr>
          <w:p w14:paraId="20E7B163"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Monday</w:t>
            </w:r>
          </w:p>
        </w:tc>
        <w:tc>
          <w:tcPr>
            <w:tcW w:w="3112" w:type="dxa"/>
          </w:tcPr>
          <w:p w14:paraId="738CF755"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CSS Fundamentals, Styling, Layout Design &amp; Responsive Web Design</w:t>
            </w:r>
          </w:p>
        </w:tc>
      </w:tr>
      <w:tr w:rsidR="002E08D1" w14:paraId="6422FC0B" w14:textId="77777777" w:rsidTr="002E08D1">
        <w:trPr>
          <w:jc w:val="center"/>
        </w:trPr>
        <w:tc>
          <w:tcPr>
            <w:tcW w:w="3108" w:type="dxa"/>
          </w:tcPr>
          <w:p w14:paraId="57C8EEAC"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1</w:t>
            </w:r>
            <w:r>
              <w:rPr>
                <w:rFonts w:ascii="Times New Roman" w:eastAsia="Times New Roman" w:hAnsi="Times New Roman" w:cs="Times New Roman"/>
                <w:sz w:val="24"/>
                <w:szCs w:val="24"/>
              </w:rPr>
              <w:t>9</w:t>
            </w:r>
            <w:r w:rsidRPr="2EE9519A">
              <w:rPr>
                <w:rFonts w:ascii="Times New Roman" w:eastAsia="Times New Roman" w:hAnsi="Times New Roman" w:cs="Times New Roman"/>
                <w:sz w:val="24"/>
                <w:szCs w:val="24"/>
              </w:rPr>
              <w:t>-May-26</w:t>
            </w:r>
          </w:p>
        </w:tc>
        <w:tc>
          <w:tcPr>
            <w:tcW w:w="3110" w:type="dxa"/>
          </w:tcPr>
          <w:p w14:paraId="52791CB2"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Tuesday</w:t>
            </w:r>
          </w:p>
        </w:tc>
        <w:tc>
          <w:tcPr>
            <w:tcW w:w="3112" w:type="dxa"/>
          </w:tcPr>
          <w:p w14:paraId="0B4EABD7"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Development of Homepage, Hero Section &amp; Call-ToAction Buttons</w:t>
            </w:r>
          </w:p>
        </w:tc>
      </w:tr>
      <w:tr w:rsidR="002E08D1" w14:paraId="096EAFC3" w14:textId="77777777" w:rsidTr="002E08D1">
        <w:trPr>
          <w:jc w:val="center"/>
        </w:trPr>
        <w:tc>
          <w:tcPr>
            <w:tcW w:w="3108" w:type="dxa"/>
          </w:tcPr>
          <w:p w14:paraId="2D2C20E4" w14:textId="77777777" w:rsidR="002E08D1" w:rsidRDefault="002E08D1" w:rsidP="006966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2EE9519A">
              <w:rPr>
                <w:rFonts w:ascii="Times New Roman" w:eastAsia="Times New Roman" w:hAnsi="Times New Roman" w:cs="Times New Roman"/>
                <w:sz w:val="24"/>
                <w:szCs w:val="24"/>
              </w:rPr>
              <w:t>-May-26</w:t>
            </w:r>
          </w:p>
        </w:tc>
        <w:tc>
          <w:tcPr>
            <w:tcW w:w="3110" w:type="dxa"/>
          </w:tcPr>
          <w:p w14:paraId="10F69E14"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Wednesday</w:t>
            </w:r>
          </w:p>
        </w:tc>
        <w:tc>
          <w:tcPr>
            <w:tcW w:w="3112" w:type="dxa"/>
          </w:tcPr>
          <w:p w14:paraId="601B112C"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Development of About / Our Story Section &amp; Foundation Information</w:t>
            </w:r>
          </w:p>
        </w:tc>
      </w:tr>
      <w:tr w:rsidR="002E08D1" w14:paraId="3B6BDF39" w14:textId="77777777" w:rsidTr="002E08D1">
        <w:trPr>
          <w:jc w:val="center"/>
        </w:trPr>
        <w:tc>
          <w:tcPr>
            <w:tcW w:w="3108" w:type="dxa"/>
          </w:tcPr>
          <w:p w14:paraId="76597918" w14:textId="77777777" w:rsidR="002E08D1" w:rsidRDefault="002E08D1" w:rsidP="006966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2EE9519A">
              <w:rPr>
                <w:rFonts w:ascii="Times New Roman" w:eastAsia="Times New Roman" w:hAnsi="Times New Roman" w:cs="Times New Roman"/>
                <w:sz w:val="24"/>
                <w:szCs w:val="24"/>
              </w:rPr>
              <w:t>-May-26</w:t>
            </w:r>
          </w:p>
        </w:tc>
        <w:tc>
          <w:tcPr>
            <w:tcW w:w="3110" w:type="dxa"/>
          </w:tcPr>
          <w:p w14:paraId="618782D4"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Thursday</w:t>
            </w:r>
          </w:p>
        </w:tc>
        <w:tc>
          <w:tcPr>
            <w:tcW w:w="3112" w:type="dxa"/>
          </w:tcPr>
          <w:p w14:paraId="26B2FBA0"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Development of Programs Section and Presentation of Foundation Initiatives</w:t>
            </w:r>
          </w:p>
        </w:tc>
      </w:tr>
      <w:tr w:rsidR="002E08D1" w14:paraId="4162D057" w14:textId="77777777" w:rsidTr="002E08D1">
        <w:trPr>
          <w:jc w:val="center"/>
        </w:trPr>
        <w:tc>
          <w:tcPr>
            <w:tcW w:w="3108" w:type="dxa"/>
          </w:tcPr>
          <w:p w14:paraId="345F6D17" w14:textId="77777777" w:rsidR="002E08D1" w:rsidRDefault="002E08D1" w:rsidP="006966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sidRPr="2EE9519A">
              <w:rPr>
                <w:rFonts w:ascii="Times New Roman" w:eastAsia="Times New Roman" w:hAnsi="Times New Roman" w:cs="Times New Roman"/>
                <w:sz w:val="24"/>
                <w:szCs w:val="24"/>
              </w:rPr>
              <w:t>-May-26</w:t>
            </w:r>
          </w:p>
        </w:tc>
        <w:tc>
          <w:tcPr>
            <w:tcW w:w="3110" w:type="dxa"/>
          </w:tcPr>
          <w:p w14:paraId="4BE8EDF6"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Friday</w:t>
            </w:r>
          </w:p>
        </w:tc>
        <w:tc>
          <w:tcPr>
            <w:tcW w:w="3112" w:type="dxa"/>
          </w:tcPr>
          <w:p w14:paraId="41FDD1B4"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Development of Gallery, Stories &amp; Impact Statistics Sections</w:t>
            </w:r>
          </w:p>
        </w:tc>
      </w:tr>
      <w:tr w:rsidR="002E08D1" w14:paraId="7B3FDC32" w14:textId="77777777" w:rsidTr="002E08D1">
        <w:trPr>
          <w:jc w:val="center"/>
        </w:trPr>
        <w:tc>
          <w:tcPr>
            <w:tcW w:w="3108" w:type="dxa"/>
          </w:tcPr>
          <w:p w14:paraId="06DF6D4E" w14:textId="77777777" w:rsidR="002E08D1" w:rsidRDefault="002E08D1" w:rsidP="006966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Pr="2EE9519A">
              <w:rPr>
                <w:rFonts w:ascii="Times New Roman" w:eastAsia="Times New Roman" w:hAnsi="Times New Roman" w:cs="Times New Roman"/>
                <w:sz w:val="24"/>
                <w:szCs w:val="24"/>
              </w:rPr>
              <w:t>-May-26</w:t>
            </w:r>
          </w:p>
        </w:tc>
        <w:tc>
          <w:tcPr>
            <w:tcW w:w="3110" w:type="dxa"/>
          </w:tcPr>
          <w:p w14:paraId="4470F8B1"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Saturday</w:t>
            </w:r>
          </w:p>
        </w:tc>
        <w:tc>
          <w:tcPr>
            <w:tcW w:w="3112" w:type="dxa"/>
          </w:tcPr>
          <w:p w14:paraId="3D017059"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JavaScript Integration for Interactive Features and User Experience</w:t>
            </w:r>
          </w:p>
        </w:tc>
      </w:tr>
      <w:tr w:rsidR="002E08D1" w14:paraId="3D25D9F4" w14:textId="77777777" w:rsidTr="002E08D1">
        <w:trPr>
          <w:jc w:val="center"/>
        </w:trPr>
        <w:tc>
          <w:tcPr>
            <w:tcW w:w="3108" w:type="dxa"/>
          </w:tcPr>
          <w:p w14:paraId="5BEF7082"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lastRenderedPageBreak/>
              <w:t>2</w:t>
            </w:r>
            <w:r>
              <w:rPr>
                <w:rFonts w:ascii="Times New Roman" w:eastAsia="Times New Roman" w:hAnsi="Times New Roman" w:cs="Times New Roman"/>
                <w:sz w:val="24"/>
                <w:szCs w:val="24"/>
              </w:rPr>
              <w:t>5</w:t>
            </w:r>
            <w:r w:rsidRPr="2EE9519A">
              <w:rPr>
                <w:rFonts w:ascii="Times New Roman" w:eastAsia="Times New Roman" w:hAnsi="Times New Roman" w:cs="Times New Roman"/>
                <w:sz w:val="24"/>
                <w:szCs w:val="24"/>
              </w:rPr>
              <w:t>-May-26</w:t>
            </w:r>
          </w:p>
        </w:tc>
        <w:tc>
          <w:tcPr>
            <w:tcW w:w="3110" w:type="dxa"/>
          </w:tcPr>
          <w:p w14:paraId="0BBC1F4B"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Monday</w:t>
            </w:r>
          </w:p>
        </w:tc>
        <w:tc>
          <w:tcPr>
            <w:tcW w:w="3112" w:type="dxa"/>
          </w:tcPr>
          <w:p w14:paraId="4B094195"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Development of Donate Now Section, Bank Details &amp; Contact Information</w:t>
            </w:r>
          </w:p>
        </w:tc>
      </w:tr>
      <w:tr w:rsidR="002E08D1" w14:paraId="0983ECD7" w14:textId="77777777" w:rsidTr="002E08D1">
        <w:trPr>
          <w:jc w:val="center"/>
        </w:trPr>
        <w:tc>
          <w:tcPr>
            <w:tcW w:w="3108" w:type="dxa"/>
          </w:tcPr>
          <w:p w14:paraId="702743E6"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2</w:t>
            </w:r>
            <w:r>
              <w:rPr>
                <w:rFonts w:ascii="Times New Roman" w:eastAsia="Times New Roman" w:hAnsi="Times New Roman" w:cs="Times New Roman"/>
                <w:sz w:val="24"/>
                <w:szCs w:val="24"/>
              </w:rPr>
              <w:t>6</w:t>
            </w:r>
            <w:r w:rsidRPr="2EE9519A">
              <w:rPr>
                <w:rFonts w:ascii="Times New Roman" w:eastAsia="Times New Roman" w:hAnsi="Times New Roman" w:cs="Times New Roman"/>
                <w:sz w:val="24"/>
                <w:szCs w:val="24"/>
              </w:rPr>
              <w:t>-May-26</w:t>
            </w:r>
          </w:p>
        </w:tc>
        <w:tc>
          <w:tcPr>
            <w:tcW w:w="3110" w:type="dxa"/>
          </w:tcPr>
          <w:p w14:paraId="2D64BBBA"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Tuesday</w:t>
            </w:r>
          </w:p>
        </w:tc>
        <w:tc>
          <w:tcPr>
            <w:tcW w:w="3112" w:type="dxa"/>
          </w:tcPr>
          <w:p w14:paraId="0C829B13"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Responsive Design Testing and Optimization for Desktop and Mobile Devices</w:t>
            </w:r>
          </w:p>
        </w:tc>
      </w:tr>
      <w:tr w:rsidR="002E08D1" w14:paraId="2F4274DE" w14:textId="77777777" w:rsidTr="002E08D1">
        <w:trPr>
          <w:jc w:val="center"/>
        </w:trPr>
        <w:tc>
          <w:tcPr>
            <w:tcW w:w="3108" w:type="dxa"/>
          </w:tcPr>
          <w:p w14:paraId="2521ABC7"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2</w:t>
            </w:r>
            <w:r>
              <w:rPr>
                <w:rFonts w:ascii="Times New Roman" w:eastAsia="Times New Roman" w:hAnsi="Times New Roman" w:cs="Times New Roman"/>
                <w:sz w:val="24"/>
                <w:szCs w:val="24"/>
              </w:rPr>
              <w:t>7</w:t>
            </w:r>
            <w:r w:rsidRPr="2EE9519A">
              <w:rPr>
                <w:rFonts w:ascii="Times New Roman" w:eastAsia="Times New Roman" w:hAnsi="Times New Roman" w:cs="Times New Roman"/>
                <w:sz w:val="24"/>
                <w:szCs w:val="24"/>
              </w:rPr>
              <w:t>-May-26</w:t>
            </w:r>
          </w:p>
        </w:tc>
        <w:tc>
          <w:tcPr>
            <w:tcW w:w="3110" w:type="dxa"/>
          </w:tcPr>
          <w:p w14:paraId="17C7C990"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Wednesday</w:t>
            </w:r>
          </w:p>
        </w:tc>
        <w:tc>
          <w:tcPr>
            <w:tcW w:w="3112" w:type="dxa"/>
          </w:tcPr>
          <w:p w14:paraId="668C4BBD"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Bug Fixing, UI Refinements, Content Updates &amp; Navigation Improvements</w:t>
            </w:r>
          </w:p>
        </w:tc>
      </w:tr>
      <w:tr w:rsidR="002E08D1" w14:paraId="5B57BB52" w14:textId="77777777" w:rsidTr="002E08D1">
        <w:trPr>
          <w:jc w:val="center"/>
        </w:trPr>
        <w:tc>
          <w:tcPr>
            <w:tcW w:w="3108" w:type="dxa"/>
          </w:tcPr>
          <w:p w14:paraId="238A2F02"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2</w:t>
            </w:r>
            <w:r>
              <w:rPr>
                <w:rFonts w:ascii="Times New Roman" w:eastAsia="Times New Roman" w:hAnsi="Times New Roman" w:cs="Times New Roman"/>
                <w:sz w:val="24"/>
                <w:szCs w:val="24"/>
              </w:rPr>
              <w:t>8</w:t>
            </w:r>
            <w:r w:rsidRPr="2EE9519A">
              <w:rPr>
                <w:rFonts w:ascii="Times New Roman" w:eastAsia="Times New Roman" w:hAnsi="Times New Roman" w:cs="Times New Roman"/>
                <w:sz w:val="24"/>
                <w:szCs w:val="24"/>
              </w:rPr>
              <w:t>-May-26</w:t>
            </w:r>
          </w:p>
        </w:tc>
        <w:tc>
          <w:tcPr>
            <w:tcW w:w="3110" w:type="dxa"/>
          </w:tcPr>
          <w:p w14:paraId="073A28B6"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Thursday</w:t>
            </w:r>
          </w:p>
        </w:tc>
        <w:tc>
          <w:tcPr>
            <w:tcW w:w="3112" w:type="dxa"/>
          </w:tcPr>
          <w:p w14:paraId="5D387E72"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Website Testing, Cross</w:t>
            </w:r>
            <w:r>
              <w:rPr>
                <w:rFonts w:ascii="Times New Roman" w:eastAsia="Times New Roman" w:hAnsi="Times New Roman" w:cs="Times New Roman"/>
                <w:sz w:val="24"/>
                <w:szCs w:val="24"/>
              </w:rPr>
              <w:t>-</w:t>
            </w:r>
            <w:r w:rsidRPr="00286E95">
              <w:rPr>
                <w:rFonts w:ascii="Times New Roman" w:eastAsia="Times New Roman" w:hAnsi="Times New Roman" w:cs="Times New Roman"/>
                <w:sz w:val="24"/>
                <w:szCs w:val="24"/>
              </w:rPr>
              <w:t>Browser Verification &amp; Final Feature Validation</w:t>
            </w:r>
          </w:p>
        </w:tc>
      </w:tr>
      <w:tr w:rsidR="002E08D1" w14:paraId="766094A6" w14:textId="77777777" w:rsidTr="002E08D1">
        <w:trPr>
          <w:jc w:val="center"/>
        </w:trPr>
        <w:tc>
          <w:tcPr>
            <w:tcW w:w="3108" w:type="dxa"/>
          </w:tcPr>
          <w:p w14:paraId="4FBA25CF"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2</w:t>
            </w:r>
            <w:r>
              <w:rPr>
                <w:rFonts w:ascii="Times New Roman" w:eastAsia="Times New Roman" w:hAnsi="Times New Roman" w:cs="Times New Roman"/>
                <w:sz w:val="24"/>
                <w:szCs w:val="24"/>
              </w:rPr>
              <w:t>9</w:t>
            </w:r>
            <w:r w:rsidRPr="2EE9519A">
              <w:rPr>
                <w:rFonts w:ascii="Times New Roman" w:eastAsia="Times New Roman" w:hAnsi="Times New Roman" w:cs="Times New Roman"/>
                <w:sz w:val="24"/>
                <w:szCs w:val="24"/>
              </w:rPr>
              <w:t>-May-26</w:t>
            </w:r>
          </w:p>
        </w:tc>
        <w:tc>
          <w:tcPr>
            <w:tcW w:w="3110" w:type="dxa"/>
          </w:tcPr>
          <w:p w14:paraId="33495B0E"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Friday</w:t>
            </w:r>
          </w:p>
        </w:tc>
        <w:tc>
          <w:tcPr>
            <w:tcW w:w="3112" w:type="dxa"/>
          </w:tcPr>
          <w:p w14:paraId="2036EE4C" w14:textId="77777777" w:rsidR="002E08D1" w:rsidRDefault="00286E95" w:rsidP="006966FE">
            <w:pPr>
              <w:jc w:val="center"/>
              <w:rPr>
                <w:rFonts w:ascii="Times New Roman" w:eastAsia="Times New Roman" w:hAnsi="Times New Roman" w:cs="Times New Roman"/>
                <w:sz w:val="24"/>
                <w:szCs w:val="24"/>
              </w:rPr>
            </w:pPr>
            <w:r w:rsidRPr="00286E95">
              <w:rPr>
                <w:rFonts w:ascii="Times New Roman" w:eastAsia="Times New Roman" w:hAnsi="Times New Roman" w:cs="Times New Roman"/>
                <w:sz w:val="24"/>
                <w:szCs w:val="24"/>
              </w:rPr>
              <w:t>Final Code Review, Website Optimization &amp; Documentation</w:t>
            </w:r>
          </w:p>
        </w:tc>
      </w:tr>
      <w:tr w:rsidR="002E08D1" w14:paraId="676999B0" w14:textId="77777777" w:rsidTr="002E08D1">
        <w:trPr>
          <w:jc w:val="center"/>
        </w:trPr>
        <w:tc>
          <w:tcPr>
            <w:tcW w:w="3108" w:type="dxa"/>
          </w:tcPr>
          <w:p w14:paraId="7233A999" w14:textId="77777777" w:rsidR="002E08D1" w:rsidRDefault="002E08D1" w:rsidP="006966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sidRPr="2EE9519A">
              <w:rPr>
                <w:rFonts w:ascii="Times New Roman" w:eastAsia="Times New Roman" w:hAnsi="Times New Roman" w:cs="Times New Roman"/>
                <w:sz w:val="24"/>
                <w:szCs w:val="24"/>
              </w:rPr>
              <w:t>-May-26</w:t>
            </w:r>
          </w:p>
        </w:tc>
        <w:tc>
          <w:tcPr>
            <w:tcW w:w="3110" w:type="dxa"/>
          </w:tcPr>
          <w:p w14:paraId="42FE582E" w14:textId="77777777" w:rsidR="002E08D1" w:rsidRDefault="00886AA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Saturday</w:t>
            </w:r>
          </w:p>
        </w:tc>
        <w:tc>
          <w:tcPr>
            <w:tcW w:w="3112" w:type="dxa"/>
          </w:tcPr>
          <w:p w14:paraId="3289B175" w14:textId="77777777" w:rsidR="002E08D1" w:rsidRDefault="002E08D1" w:rsidP="006966FE">
            <w:pPr>
              <w:jc w:val="center"/>
              <w:rPr>
                <w:rFonts w:ascii="Times New Roman" w:eastAsia="Times New Roman" w:hAnsi="Times New Roman" w:cs="Times New Roman"/>
                <w:sz w:val="24"/>
                <w:szCs w:val="24"/>
              </w:rPr>
            </w:pPr>
            <w:r w:rsidRPr="2EE9519A">
              <w:rPr>
                <w:rFonts w:ascii="Times New Roman" w:eastAsia="Times New Roman" w:hAnsi="Times New Roman" w:cs="Times New Roman"/>
                <w:sz w:val="24"/>
                <w:szCs w:val="24"/>
              </w:rPr>
              <w:t>Final Project Submission &amp; Internship Completion</w:t>
            </w:r>
          </w:p>
        </w:tc>
      </w:tr>
    </w:tbl>
    <w:p w14:paraId="5939DA04" w14:textId="77777777" w:rsidR="2EE9519A" w:rsidRPr="001A0EC1" w:rsidRDefault="2EE9519A" w:rsidP="2EE9519A">
      <w:pPr>
        <w:pStyle w:val="Heading1"/>
        <w:rPr>
          <w:rFonts w:ascii="Times New Roman" w:eastAsia="Times New Roman" w:hAnsi="Times New Roman" w:cs="Times New Roman"/>
          <w:b w:val="0"/>
          <w:bCs w:val="0"/>
          <w:color w:val="auto"/>
        </w:rPr>
      </w:pPr>
    </w:p>
    <w:p w14:paraId="1B6DA692" w14:textId="77777777" w:rsidR="003104B5" w:rsidRDefault="003104B5" w:rsidP="003104B5">
      <w:pPr>
        <w:pStyle w:val="Heading1"/>
        <w:tabs>
          <w:tab w:val="left" w:pos="6144"/>
        </w:tabs>
        <w:rPr>
          <w:rFonts w:ascii="Times New Roman" w:eastAsia="Times New Roman" w:hAnsi="Times New Roman" w:cs="Times New Roman"/>
          <w:color w:val="auto"/>
        </w:rPr>
      </w:pPr>
    </w:p>
    <w:p w14:paraId="589BDDB8" w14:textId="77777777" w:rsidR="003104B5" w:rsidRDefault="003104B5" w:rsidP="003104B5"/>
    <w:p w14:paraId="6E95BBE6" w14:textId="77777777" w:rsidR="003104B5" w:rsidRDefault="003104B5" w:rsidP="003104B5">
      <w:pPr>
        <w:pStyle w:val="Heading1"/>
        <w:rPr>
          <w:rFonts w:ascii="Times New Roman" w:eastAsia="Times New Roman" w:hAnsi="Times New Roman" w:cs="Times New Roman"/>
          <w:color w:val="auto"/>
        </w:rPr>
      </w:pPr>
    </w:p>
    <w:p w14:paraId="01566184" w14:textId="77777777" w:rsidR="003104B5" w:rsidRDefault="003104B5" w:rsidP="003104B5"/>
    <w:p w14:paraId="69E7BB46" w14:textId="77777777" w:rsidR="003104B5" w:rsidRDefault="003104B5" w:rsidP="003104B5"/>
    <w:p w14:paraId="7A0860B7" w14:textId="77777777" w:rsidR="003104B5" w:rsidRDefault="003104B5" w:rsidP="003104B5"/>
    <w:p w14:paraId="2E73548D" w14:textId="77777777" w:rsidR="003104B5" w:rsidRDefault="003104B5" w:rsidP="003104B5"/>
    <w:p w14:paraId="197F79AB" w14:textId="77777777" w:rsidR="003104B5" w:rsidRPr="003104B5" w:rsidRDefault="003104B5" w:rsidP="003104B5"/>
    <w:p w14:paraId="4A6B63CC" w14:textId="77777777" w:rsidR="00D01B0C" w:rsidRDefault="2EE9519A" w:rsidP="00AA699A">
      <w:pPr>
        <w:pStyle w:val="Heading1"/>
        <w:jc w:val="center"/>
      </w:pPr>
      <w:r w:rsidRPr="2EE9519A">
        <w:rPr>
          <w:rFonts w:ascii="Times New Roman" w:eastAsia="Times New Roman" w:hAnsi="Times New Roman" w:cs="Times New Roman"/>
          <w:color w:val="auto"/>
        </w:rPr>
        <w:lastRenderedPageBreak/>
        <w:t xml:space="preserve">CHAPTER V: APPLICATION </w:t>
      </w:r>
      <w:r w:rsidR="00306719">
        <w:rPr>
          <w:rFonts w:ascii="Times New Roman" w:eastAsia="Times New Roman" w:hAnsi="Times New Roman" w:cs="Times New Roman"/>
          <w:color w:val="auto"/>
        </w:rPr>
        <w:t>MODULES</w:t>
      </w:r>
    </w:p>
    <w:p w14:paraId="14E05850" w14:textId="77777777" w:rsidR="00573EE9" w:rsidRDefault="00573EE9" w:rsidP="00E9096C">
      <w:pPr>
        <w:rPr>
          <w:b/>
          <w:bCs/>
          <w:lang w:val="en-IN"/>
        </w:rPr>
      </w:pPr>
    </w:p>
    <w:p w14:paraId="7DA8A84F" w14:textId="77777777" w:rsidR="00E07BCC" w:rsidRPr="006966FE" w:rsidRDefault="00E07BCC" w:rsidP="006966FE">
      <w:pPr>
        <w:spacing w:line="360" w:lineRule="auto"/>
        <w:jc w:val="both"/>
        <w:rPr>
          <w:rFonts w:ascii="Times New Roman" w:hAnsi="Times New Roman" w:cs="Times New Roman"/>
          <w:sz w:val="24"/>
          <w:szCs w:val="24"/>
          <w:lang w:val="en-IN"/>
        </w:rPr>
      </w:pPr>
      <w:r w:rsidRPr="006966FE">
        <w:rPr>
          <w:rFonts w:ascii="Times New Roman" w:hAnsi="Times New Roman" w:cs="Times New Roman"/>
          <w:sz w:val="24"/>
          <w:szCs w:val="24"/>
          <w:lang w:val="en-IN"/>
        </w:rPr>
        <w:t>The College Canteen Pre-Order System is divided into different modules to make the food ordering process simple, organized, and user-friendly. Each module performs a specific function in the application.</w:t>
      </w:r>
    </w:p>
    <w:p w14:paraId="4A4DE831" w14:textId="77777777" w:rsidR="00E07BCC" w:rsidRPr="006966FE" w:rsidRDefault="00E07BCC" w:rsidP="006966FE">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1. User Login Module</w:t>
      </w:r>
    </w:p>
    <w:p w14:paraId="2FC60B4B" w14:textId="77777777" w:rsidR="00F53A30" w:rsidRDefault="00E07BCC" w:rsidP="00F53A30">
      <w:pPr>
        <w:spacing w:line="360" w:lineRule="auto"/>
        <w:jc w:val="both"/>
        <w:rPr>
          <w:rFonts w:ascii="Times New Roman" w:hAnsi="Times New Roman" w:cs="Times New Roman"/>
          <w:noProof/>
        </w:rPr>
      </w:pPr>
      <w:r w:rsidRPr="006966FE">
        <w:rPr>
          <w:rFonts w:ascii="Times New Roman" w:hAnsi="Times New Roman" w:cs="Times New Roman"/>
          <w:sz w:val="24"/>
          <w:szCs w:val="24"/>
          <w:lang w:val="en-IN"/>
        </w:rPr>
        <w:t>The User Login Module provides secure access to the canteen system. It contains three login options: Student Login, Staff Login, and New User Login. Students can log in using their roll number and date of birth. Staff can log in using their staff ID and password. New users can access the</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system</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by</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entering</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their</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name</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and</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mobile</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number.</w:t>
      </w:r>
      <w:r w:rsidR="00D20DE7" w:rsidRPr="006966FE">
        <w:rPr>
          <w:rFonts w:ascii="Times New Roman" w:hAnsi="Times New Roman" w:cs="Times New Roman"/>
          <w:noProof/>
        </w:rPr>
        <w:t xml:space="preserve"> </w:t>
      </w:r>
    </w:p>
    <w:p w14:paraId="29D185A1" w14:textId="0B50A491" w:rsidR="00D20DE7" w:rsidRPr="006966FE" w:rsidRDefault="00D20DE7" w:rsidP="00F53A30">
      <w:pPr>
        <w:spacing w:line="360" w:lineRule="auto"/>
        <w:rPr>
          <w:rFonts w:ascii="Times New Roman" w:hAnsi="Times New Roman" w:cs="Times New Roman"/>
          <w:sz w:val="24"/>
          <w:szCs w:val="24"/>
          <w:lang w:val="en-IN"/>
        </w:rPr>
      </w:pPr>
      <w:r w:rsidRPr="006966FE">
        <w:rPr>
          <w:rFonts w:ascii="Times New Roman" w:hAnsi="Times New Roman" w:cs="Times New Roman"/>
          <w:noProof/>
          <w:sz w:val="24"/>
          <w:szCs w:val="24"/>
          <w:lang w:val="en-IN"/>
        </w:rPr>
        <w:drawing>
          <wp:inline distT="0" distB="0" distL="0" distR="0" wp14:anchorId="5975C263" wp14:editId="6907D787">
            <wp:extent cx="5366657" cy="3531902"/>
            <wp:effectExtent l="0" t="0" r="5715" b="0"/>
            <wp:docPr id="5334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6240" name=""/>
                    <pic:cNvPicPr/>
                  </pic:nvPicPr>
                  <pic:blipFill>
                    <a:blip r:embed="rId13"/>
                    <a:stretch>
                      <a:fillRect/>
                    </a:stretch>
                  </pic:blipFill>
                  <pic:spPr>
                    <a:xfrm>
                      <a:off x="0" y="0"/>
                      <a:ext cx="5366657" cy="3531902"/>
                    </a:xfrm>
                    <a:prstGeom prst="rect">
                      <a:avLst/>
                    </a:prstGeom>
                  </pic:spPr>
                </pic:pic>
              </a:graphicData>
            </a:graphic>
          </wp:inline>
        </w:drawing>
      </w:r>
    </w:p>
    <w:p w14:paraId="6600458E" w14:textId="77777777" w:rsidR="00E07BCC" w:rsidRPr="006966FE" w:rsidRDefault="00E07BCC" w:rsidP="006966FE">
      <w:pPr>
        <w:spacing w:line="360" w:lineRule="auto"/>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2. Home Module</w:t>
      </w:r>
    </w:p>
    <w:p w14:paraId="33795126" w14:textId="77777777" w:rsidR="00E07BCC" w:rsidRPr="006966FE" w:rsidRDefault="00E07BCC" w:rsidP="006966FE">
      <w:pPr>
        <w:spacing w:line="360" w:lineRule="auto"/>
        <w:rPr>
          <w:rFonts w:ascii="Times New Roman" w:hAnsi="Times New Roman" w:cs="Times New Roman"/>
          <w:sz w:val="24"/>
          <w:szCs w:val="24"/>
          <w:lang w:val="en-IN"/>
        </w:rPr>
      </w:pPr>
      <w:r w:rsidRPr="006966FE">
        <w:rPr>
          <w:rFonts w:ascii="Times New Roman" w:hAnsi="Times New Roman" w:cs="Times New Roman"/>
          <w:sz w:val="24"/>
          <w:szCs w:val="24"/>
          <w:lang w:val="en-IN"/>
        </w:rPr>
        <w:t xml:space="preserve">The Home Module is the main page displayed after successful login. It welcomes the user and provides basic information about the canteen pre-order system. A button is provided to access </w:t>
      </w:r>
      <w:r w:rsidRPr="006966FE">
        <w:rPr>
          <w:rFonts w:ascii="Times New Roman" w:hAnsi="Times New Roman" w:cs="Times New Roman"/>
          <w:sz w:val="24"/>
          <w:szCs w:val="24"/>
          <w:lang w:val="en-IN"/>
        </w:rPr>
        <w:lastRenderedPageBreak/>
        <w:t>the food menu and start placing an order.</w:t>
      </w:r>
      <w:r w:rsidR="00D20DE7" w:rsidRPr="006966FE">
        <w:rPr>
          <w:rFonts w:ascii="Times New Roman" w:hAnsi="Times New Roman" w:cs="Times New Roman"/>
          <w:noProof/>
        </w:rPr>
        <w:t xml:space="preserve"> </w:t>
      </w:r>
      <w:r w:rsidR="00D20DE7" w:rsidRPr="006966FE">
        <w:rPr>
          <w:rFonts w:ascii="Times New Roman" w:hAnsi="Times New Roman" w:cs="Times New Roman"/>
          <w:noProof/>
          <w:sz w:val="24"/>
          <w:szCs w:val="24"/>
          <w:lang w:val="en-IN"/>
        </w:rPr>
        <w:drawing>
          <wp:inline distT="0" distB="0" distL="0" distR="0" wp14:anchorId="26827B65" wp14:editId="0E6CA08C">
            <wp:extent cx="5464629" cy="2732315"/>
            <wp:effectExtent l="0" t="0" r="3175" b="0"/>
            <wp:docPr id="174797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74820" name=""/>
                    <pic:cNvPicPr/>
                  </pic:nvPicPr>
                  <pic:blipFill>
                    <a:blip r:embed="rId14"/>
                    <a:stretch>
                      <a:fillRect/>
                    </a:stretch>
                  </pic:blipFill>
                  <pic:spPr>
                    <a:xfrm>
                      <a:off x="0" y="0"/>
                      <a:ext cx="5464629" cy="2732315"/>
                    </a:xfrm>
                    <a:prstGeom prst="rect">
                      <a:avLst/>
                    </a:prstGeom>
                  </pic:spPr>
                </pic:pic>
              </a:graphicData>
            </a:graphic>
          </wp:inline>
        </w:drawing>
      </w:r>
    </w:p>
    <w:p w14:paraId="502ADC3F" w14:textId="77777777" w:rsidR="00E07BCC" w:rsidRPr="006966FE" w:rsidRDefault="00E07BCC" w:rsidP="006966FE">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3. Food Menu Module</w:t>
      </w:r>
    </w:p>
    <w:p w14:paraId="175034A1" w14:textId="77777777" w:rsidR="006966FE" w:rsidRDefault="00E07BCC" w:rsidP="006966FE">
      <w:pPr>
        <w:spacing w:line="360" w:lineRule="auto"/>
        <w:jc w:val="both"/>
        <w:rPr>
          <w:rFonts w:ascii="Times New Roman" w:hAnsi="Times New Roman" w:cs="Times New Roman"/>
          <w:noProof/>
        </w:rPr>
      </w:pPr>
      <w:r w:rsidRPr="006966FE">
        <w:rPr>
          <w:rFonts w:ascii="Times New Roman" w:hAnsi="Times New Roman" w:cs="Times New Roman"/>
          <w:sz w:val="24"/>
          <w:szCs w:val="24"/>
          <w:lang w:val="en-IN"/>
        </w:rPr>
        <w:t>The Food Menu Module displays the available food items along with their prices. Users can select items such as Egg Puff, Veg Puff, Tea, Coffee, Biscuits, Chips, Rolls, Soft Drinks, Chocolate, and Vada.</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The</w:t>
      </w:r>
      <w:r w:rsidR="006966FE">
        <w:rPr>
          <w:rFonts w:ascii="Times New Roman" w:hAnsi="Times New Roman" w:cs="Times New Roman"/>
          <w:sz w:val="24"/>
          <w:szCs w:val="24"/>
          <w:lang w:val="en-IN"/>
        </w:rPr>
        <w:t xml:space="preserve"> </w:t>
      </w:r>
      <w:r w:rsidRPr="006966FE">
        <w:rPr>
          <w:rFonts w:ascii="Times New Roman" w:hAnsi="Times New Roman" w:cs="Times New Roman"/>
          <w:sz w:val="24"/>
          <w:szCs w:val="24"/>
          <w:lang w:val="en-IN"/>
        </w:rPr>
        <w:t>user can add items to the cart and increase or decrease the quantity.</w:t>
      </w:r>
      <w:r w:rsidR="00D20DE7" w:rsidRPr="006966FE">
        <w:rPr>
          <w:rFonts w:ascii="Times New Roman" w:hAnsi="Times New Roman" w:cs="Times New Roman"/>
          <w:noProof/>
        </w:rPr>
        <w:t xml:space="preserve"> </w:t>
      </w:r>
    </w:p>
    <w:p w14:paraId="7AFFD2DC" w14:textId="77777777" w:rsidR="005E749E" w:rsidRPr="006966FE" w:rsidRDefault="00D20DE7" w:rsidP="006966FE">
      <w:pPr>
        <w:spacing w:line="360" w:lineRule="auto"/>
        <w:rPr>
          <w:rFonts w:ascii="Times New Roman" w:hAnsi="Times New Roman" w:cs="Times New Roman"/>
          <w:sz w:val="24"/>
          <w:szCs w:val="24"/>
          <w:lang w:val="en-IN"/>
        </w:rPr>
      </w:pPr>
      <w:r w:rsidRPr="006966FE">
        <w:rPr>
          <w:rFonts w:ascii="Times New Roman" w:hAnsi="Times New Roman" w:cs="Times New Roman"/>
          <w:noProof/>
          <w:sz w:val="24"/>
          <w:szCs w:val="24"/>
          <w:lang w:val="en-IN"/>
        </w:rPr>
        <w:drawing>
          <wp:inline distT="0" distB="0" distL="0" distR="0" wp14:anchorId="40638801" wp14:editId="590D9E72">
            <wp:extent cx="4981575" cy="3569597"/>
            <wp:effectExtent l="0" t="0" r="0" b="0"/>
            <wp:docPr id="13709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99328" name=""/>
                    <pic:cNvPicPr/>
                  </pic:nvPicPr>
                  <pic:blipFill>
                    <a:blip r:embed="rId15"/>
                    <a:stretch>
                      <a:fillRect/>
                    </a:stretch>
                  </pic:blipFill>
                  <pic:spPr>
                    <a:xfrm>
                      <a:off x="0" y="0"/>
                      <a:ext cx="4995614" cy="3579657"/>
                    </a:xfrm>
                    <a:prstGeom prst="rect">
                      <a:avLst/>
                    </a:prstGeom>
                  </pic:spPr>
                </pic:pic>
              </a:graphicData>
            </a:graphic>
          </wp:inline>
        </w:drawing>
      </w:r>
      <w:r w:rsidR="005E749E" w:rsidRPr="006966FE">
        <w:rPr>
          <w:rFonts w:ascii="Times New Roman" w:hAnsi="Times New Roman" w:cs="Times New Roman"/>
          <w:b/>
          <w:bCs/>
          <w:sz w:val="24"/>
          <w:szCs w:val="24"/>
          <w:lang w:val="en-IN"/>
        </w:rPr>
        <w:br w:type="page"/>
      </w:r>
    </w:p>
    <w:p w14:paraId="434941F9" w14:textId="77777777" w:rsidR="00E07BCC" w:rsidRPr="006966FE" w:rsidRDefault="00E07BCC" w:rsidP="006966FE">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lastRenderedPageBreak/>
        <w:t>4. Shopping Cart Module</w:t>
      </w:r>
    </w:p>
    <w:p w14:paraId="6C74D7A1" w14:textId="77777777" w:rsidR="006966FE" w:rsidRDefault="00E07BCC" w:rsidP="006966FE">
      <w:pPr>
        <w:spacing w:line="360" w:lineRule="auto"/>
        <w:jc w:val="both"/>
        <w:rPr>
          <w:rFonts w:ascii="Times New Roman" w:hAnsi="Times New Roman" w:cs="Times New Roman"/>
          <w:noProof/>
        </w:rPr>
      </w:pPr>
      <w:r w:rsidRPr="006966FE">
        <w:rPr>
          <w:rFonts w:ascii="Times New Roman" w:hAnsi="Times New Roman" w:cs="Times New Roman"/>
          <w:sz w:val="24"/>
          <w:szCs w:val="24"/>
          <w:lang w:val="en-IN"/>
        </w:rPr>
        <w:t>The Shopping Cart Module displays all the food items selected by the user. It shows the quantity and price of each item and automatically calculates the total amount. Users can increase or decrease quantities before proceeding to payment.</w:t>
      </w:r>
      <w:r w:rsidR="00D20DE7" w:rsidRPr="006966FE">
        <w:rPr>
          <w:rFonts w:ascii="Times New Roman" w:hAnsi="Times New Roman" w:cs="Times New Roman"/>
          <w:noProof/>
        </w:rPr>
        <w:t xml:space="preserve"> </w:t>
      </w:r>
    </w:p>
    <w:p w14:paraId="59812416" w14:textId="77777777" w:rsidR="00D20DE7" w:rsidRPr="006966FE" w:rsidRDefault="00D20DE7" w:rsidP="006966FE">
      <w:pPr>
        <w:spacing w:line="360" w:lineRule="auto"/>
        <w:rPr>
          <w:rFonts w:ascii="Times New Roman" w:hAnsi="Times New Roman" w:cs="Times New Roman"/>
          <w:sz w:val="24"/>
          <w:szCs w:val="24"/>
          <w:lang w:val="en-IN"/>
        </w:rPr>
      </w:pPr>
      <w:r w:rsidRPr="006966FE">
        <w:rPr>
          <w:rFonts w:ascii="Times New Roman" w:hAnsi="Times New Roman" w:cs="Times New Roman"/>
          <w:noProof/>
          <w:sz w:val="24"/>
          <w:szCs w:val="24"/>
          <w:lang w:val="en-IN"/>
        </w:rPr>
        <w:drawing>
          <wp:inline distT="0" distB="0" distL="0" distR="0" wp14:anchorId="3AAA05EF" wp14:editId="1705A906">
            <wp:extent cx="5276850" cy="2937224"/>
            <wp:effectExtent l="0" t="0" r="0" b="0"/>
            <wp:docPr id="100819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6184" name=""/>
                    <pic:cNvPicPr/>
                  </pic:nvPicPr>
                  <pic:blipFill>
                    <a:blip r:embed="rId16"/>
                    <a:stretch>
                      <a:fillRect/>
                    </a:stretch>
                  </pic:blipFill>
                  <pic:spPr>
                    <a:xfrm>
                      <a:off x="0" y="0"/>
                      <a:ext cx="5306448" cy="2953699"/>
                    </a:xfrm>
                    <a:prstGeom prst="rect">
                      <a:avLst/>
                    </a:prstGeom>
                  </pic:spPr>
                </pic:pic>
              </a:graphicData>
            </a:graphic>
          </wp:inline>
        </w:drawing>
      </w:r>
    </w:p>
    <w:p w14:paraId="4A524FB6" w14:textId="77777777" w:rsidR="00E07BCC" w:rsidRPr="006966FE" w:rsidRDefault="00E07BCC" w:rsidP="001A5DBC">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5. Payment Module</w:t>
      </w:r>
    </w:p>
    <w:p w14:paraId="52C8CC49" w14:textId="77777777" w:rsidR="006966FE" w:rsidRDefault="00E07BCC" w:rsidP="001A5DBC">
      <w:pPr>
        <w:spacing w:line="360" w:lineRule="auto"/>
        <w:jc w:val="both"/>
        <w:rPr>
          <w:rFonts w:ascii="Times New Roman" w:hAnsi="Times New Roman" w:cs="Times New Roman"/>
          <w:noProof/>
        </w:rPr>
      </w:pPr>
      <w:r w:rsidRPr="006966FE">
        <w:rPr>
          <w:rFonts w:ascii="Times New Roman" w:hAnsi="Times New Roman" w:cs="Times New Roman"/>
          <w:sz w:val="24"/>
          <w:szCs w:val="24"/>
          <w:lang w:val="en-IN"/>
        </w:rPr>
        <w:t>The Payment Module displays the user's details and total order amount. Users can select a payment method such as UPI, Debit Card, or Credit Card and complete the payment process. After successful payment, the system generates an order token.</w:t>
      </w:r>
      <w:r w:rsidR="00D20DE7" w:rsidRPr="006966FE">
        <w:rPr>
          <w:rFonts w:ascii="Times New Roman" w:hAnsi="Times New Roman" w:cs="Times New Roman"/>
          <w:noProof/>
        </w:rPr>
        <w:t xml:space="preserve"> </w:t>
      </w:r>
    </w:p>
    <w:p w14:paraId="7C51FE2F" w14:textId="77777777" w:rsidR="00E07BCC" w:rsidRPr="006966FE" w:rsidRDefault="00D20DE7" w:rsidP="006966FE">
      <w:pPr>
        <w:spacing w:line="360" w:lineRule="auto"/>
        <w:rPr>
          <w:rFonts w:ascii="Times New Roman" w:hAnsi="Times New Roman" w:cs="Times New Roman"/>
          <w:sz w:val="24"/>
          <w:szCs w:val="24"/>
          <w:lang w:val="en-IN"/>
        </w:rPr>
      </w:pPr>
      <w:r w:rsidRPr="006966FE">
        <w:rPr>
          <w:rFonts w:ascii="Times New Roman" w:hAnsi="Times New Roman" w:cs="Times New Roman"/>
          <w:noProof/>
          <w:sz w:val="24"/>
          <w:szCs w:val="24"/>
          <w:lang w:val="en-IN"/>
        </w:rPr>
        <w:lastRenderedPageBreak/>
        <w:drawing>
          <wp:inline distT="0" distB="0" distL="0" distR="0" wp14:anchorId="0DDDD0D7" wp14:editId="031122A7">
            <wp:extent cx="4572000" cy="3237865"/>
            <wp:effectExtent l="0" t="0" r="0" b="635"/>
            <wp:docPr id="29556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62149" name=""/>
                    <pic:cNvPicPr/>
                  </pic:nvPicPr>
                  <pic:blipFill>
                    <a:blip r:embed="rId17"/>
                    <a:stretch>
                      <a:fillRect/>
                    </a:stretch>
                  </pic:blipFill>
                  <pic:spPr>
                    <a:xfrm>
                      <a:off x="0" y="0"/>
                      <a:ext cx="4586117" cy="3247863"/>
                    </a:xfrm>
                    <a:prstGeom prst="rect">
                      <a:avLst/>
                    </a:prstGeom>
                  </pic:spPr>
                </pic:pic>
              </a:graphicData>
            </a:graphic>
          </wp:inline>
        </w:drawing>
      </w:r>
    </w:p>
    <w:p w14:paraId="70913FF7" w14:textId="77777777" w:rsidR="00E07BCC" w:rsidRPr="006966FE" w:rsidRDefault="00E07BCC" w:rsidP="001A5DBC">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6. Order Confirmation Module</w:t>
      </w:r>
    </w:p>
    <w:p w14:paraId="0F4FE058" w14:textId="77777777" w:rsidR="001A5DBC" w:rsidRDefault="00E07BCC" w:rsidP="001A5DBC">
      <w:pPr>
        <w:spacing w:line="360" w:lineRule="auto"/>
        <w:jc w:val="both"/>
        <w:rPr>
          <w:rFonts w:ascii="Times New Roman" w:hAnsi="Times New Roman" w:cs="Times New Roman"/>
          <w:noProof/>
        </w:rPr>
      </w:pPr>
      <w:r w:rsidRPr="006966FE">
        <w:rPr>
          <w:rFonts w:ascii="Times New Roman" w:hAnsi="Times New Roman" w:cs="Times New Roman"/>
          <w:sz w:val="24"/>
          <w:szCs w:val="24"/>
          <w:lang w:val="en-IN"/>
        </w:rPr>
        <w:t>The Order Confirmation Module displays a Payment Successful message after an order has been placed. It shows the user's name and a unique pickup token. The token can be used to identify and collect the order from the canteen.</w:t>
      </w:r>
      <w:r w:rsidR="00D20DE7" w:rsidRPr="006966FE">
        <w:rPr>
          <w:rFonts w:ascii="Times New Roman" w:hAnsi="Times New Roman" w:cs="Times New Roman"/>
          <w:noProof/>
        </w:rPr>
        <w:t xml:space="preserve"> </w:t>
      </w:r>
    </w:p>
    <w:p w14:paraId="065E3BF5" w14:textId="77777777" w:rsidR="00D20DE7" w:rsidRPr="006966FE" w:rsidRDefault="00D20DE7" w:rsidP="006966FE">
      <w:pPr>
        <w:spacing w:line="360" w:lineRule="auto"/>
        <w:rPr>
          <w:rFonts w:ascii="Times New Roman" w:hAnsi="Times New Roman" w:cs="Times New Roman"/>
          <w:sz w:val="24"/>
          <w:szCs w:val="24"/>
          <w:lang w:val="en-IN"/>
        </w:rPr>
      </w:pPr>
      <w:r w:rsidRPr="006966FE">
        <w:rPr>
          <w:rFonts w:ascii="Times New Roman" w:hAnsi="Times New Roman" w:cs="Times New Roman"/>
          <w:noProof/>
          <w:sz w:val="24"/>
          <w:szCs w:val="24"/>
          <w:lang w:val="en-IN"/>
        </w:rPr>
        <w:drawing>
          <wp:inline distT="0" distB="0" distL="0" distR="0" wp14:anchorId="0F62A7FC" wp14:editId="17E49EB5">
            <wp:extent cx="4860102" cy="2962275"/>
            <wp:effectExtent l="0" t="0" r="0" b="0"/>
            <wp:docPr id="127551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19219" name=""/>
                    <pic:cNvPicPr/>
                  </pic:nvPicPr>
                  <pic:blipFill>
                    <a:blip r:embed="rId18"/>
                    <a:stretch>
                      <a:fillRect/>
                    </a:stretch>
                  </pic:blipFill>
                  <pic:spPr>
                    <a:xfrm>
                      <a:off x="0" y="0"/>
                      <a:ext cx="4872703" cy="2969956"/>
                    </a:xfrm>
                    <a:prstGeom prst="rect">
                      <a:avLst/>
                    </a:prstGeom>
                  </pic:spPr>
                </pic:pic>
              </a:graphicData>
            </a:graphic>
          </wp:inline>
        </w:drawing>
      </w:r>
    </w:p>
    <w:p w14:paraId="682ECB04" w14:textId="77777777" w:rsidR="001A5DBC" w:rsidRDefault="001A5DBC" w:rsidP="001A5DBC">
      <w:pPr>
        <w:spacing w:line="360" w:lineRule="auto"/>
        <w:jc w:val="both"/>
        <w:rPr>
          <w:rFonts w:ascii="Times New Roman" w:hAnsi="Times New Roman" w:cs="Times New Roman"/>
          <w:b/>
          <w:bCs/>
          <w:sz w:val="24"/>
          <w:szCs w:val="24"/>
          <w:lang w:val="en-IN"/>
        </w:rPr>
      </w:pPr>
    </w:p>
    <w:p w14:paraId="662F4E50" w14:textId="77777777" w:rsidR="00E07BCC" w:rsidRPr="006966FE" w:rsidRDefault="00E07BCC" w:rsidP="001A5DBC">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lastRenderedPageBreak/>
        <w:t>7. Order History Module</w:t>
      </w:r>
    </w:p>
    <w:p w14:paraId="3FDC488D" w14:textId="77777777" w:rsidR="00E07BCC" w:rsidRPr="006966FE" w:rsidRDefault="00E07BCC" w:rsidP="001A5DBC">
      <w:pPr>
        <w:spacing w:line="360" w:lineRule="auto"/>
        <w:jc w:val="both"/>
        <w:rPr>
          <w:rFonts w:ascii="Times New Roman" w:hAnsi="Times New Roman" w:cs="Times New Roman"/>
          <w:sz w:val="24"/>
          <w:szCs w:val="24"/>
          <w:lang w:val="en-IN"/>
        </w:rPr>
      </w:pPr>
      <w:r w:rsidRPr="006966FE">
        <w:rPr>
          <w:rFonts w:ascii="Times New Roman" w:hAnsi="Times New Roman" w:cs="Times New Roman"/>
          <w:sz w:val="24"/>
          <w:szCs w:val="24"/>
          <w:lang w:val="en-IN"/>
        </w:rPr>
        <w:t>The Order History Module stores the orders placed during the current session. It displays the order token, user details, selected food items, total amount, payment method, and payment confirmation</w:t>
      </w:r>
      <w:r w:rsidR="00ED56EC" w:rsidRPr="006966FE">
        <w:rPr>
          <w:rFonts w:ascii="Times New Roman" w:hAnsi="Times New Roman" w:cs="Times New Roman"/>
          <w:noProof/>
        </w:rPr>
        <w:t xml:space="preserve">. </w:t>
      </w:r>
      <w:r w:rsidR="00ED56EC" w:rsidRPr="006966FE">
        <w:rPr>
          <w:rFonts w:ascii="Times New Roman" w:hAnsi="Times New Roman" w:cs="Times New Roman"/>
          <w:noProof/>
        </w:rPr>
        <w:drawing>
          <wp:inline distT="0" distB="0" distL="0" distR="0" wp14:anchorId="70B6E421" wp14:editId="1A1C11E9">
            <wp:extent cx="5009284" cy="3390900"/>
            <wp:effectExtent l="0" t="0" r="1270" b="0"/>
            <wp:docPr id="18745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57840" name=""/>
                    <pic:cNvPicPr/>
                  </pic:nvPicPr>
                  <pic:blipFill>
                    <a:blip r:embed="rId19"/>
                    <a:stretch>
                      <a:fillRect/>
                    </a:stretch>
                  </pic:blipFill>
                  <pic:spPr>
                    <a:xfrm>
                      <a:off x="0" y="0"/>
                      <a:ext cx="5028949" cy="3404211"/>
                    </a:xfrm>
                    <a:prstGeom prst="rect">
                      <a:avLst/>
                    </a:prstGeom>
                  </pic:spPr>
                </pic:pic>
              </a:graphicData>
            </a:graphic>
          </wp:inline>
        </w:drawing>
      </w:r>
    </w:p>
    <w:p w14:paraId="00D81BDF" w14:textId="77777777" w:rsidR="00E07BCC" w:rsidRPr="006966FE" w:rsidRDefault="00E07BCC" w:rsidP="001A5DBC">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8. Bill Download Module</w:t>
      </w:r>
    </w:p>
    <w:p w14:paraId="7DB1FAE5" w14:textId="77777777" w:rsidR="001A5DBC" w:rsidRDefault="00E07BCC" w:rsidP="001A5DBC">
      <w:pPr>
        <w:spacing w:line="360" w:lineRule="auto"/>
        <w:jc w:val="both"/>
        <w:rPr>
          <w:rFonts w:ascii="Times New Roman" w:hAnsi="Times New Roman" w:cs="Times New Roman"/>
          <w:noProof/>
        </w:rPr>
      </w:pPr>
      <w:r w:rsidRPr="006966FE">
        <w:rPr>
          <w:rFonts w:ascii="Times New Roman" w:hAnsi="Times New Roman" w:cs="Times New Roman"/>
          <w:sz w:val="24"/>
          <w:szCs w:val="24"/>
          <w:lang w:val="en-IN"/>
        </w:rPr>
        <w:t>The Bill Download Module allows users to download their completed order bill as a PDF file. The bill contains the order token, user details, food items, quantities, total amount, payment method, and payment confirmation.</w:t>
      </w:r>
      <w:r w:rsidR="00ED56EC" w:rsidRPr="006966FE">
        <w:rPr>
          <w:rFonts w:ascii="Times New Roman" w:hAnsi="Times New Roman" w:cs="Times New Roman"/>
          <w:noProof/>
        </w:rPr>
        <w:t xml:space="preserve"> </w:t>
      </w:r>
    </w:p>
    <w:p w14:paraId="2FF32EEF" w14:textId="77777777" w:rsidR="00E07BCC" w:rsidRPr="006966FE" w:rsidRDefault="00ED56EC" w:rsidP="006966FE">
      <w:pPr>
        <w:spacing w:line="360" w:lineRule="auto"/>
        <w:rPr>
          <w:rFonts w:ascii="Times New Roman" w:hAnsi="Times New Roman" w:cs="Times New Roman"/>
          <w:sz w:val="24"/>
          <w:szCs w:val="24"/>
          <w:lang w:val="en-IN"/>
        </w:rPr>
      </w:pPr>
      <w:r w:rsidRPr="006966FE">
        <w:rPr>
          <w:rFonts w:ascii="Times New Roman" w:hAnsi="Times New Roman" w:cs="Times New Roman"/>
          <w:noProof/>
          <w:sz w:val="24"/>
          <w:szCs w:val="24"/>
          <w:lang w:val="en-IN"/>
        </w:rPr>
        <w:lastRenderedPageBreak/>
        <w:drawing>
          <wp:inline distT="0" distB="0" distL="0" distR="0" wp14:anchorId="403B4794" wp14:editId="03E8A4EB">
            <wp:extent cx="5095875" cy="2986749"/>
            <wp:effectExtent l="0" t="0" r="0" b="4445"/>
            <wp:docPr id="204617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2831" name=""/>
                    <pic:cNvPicPr/>
                  </pic:nvPicPr>
                  <pic:blipFill>
                    <a:blip r:embed="rId20"/>
                    <a:stretch>
                      <a:fillRect/>
                    </a:stretch>
                  </pic:blipFill>
                  <pic:spPr>
                    <a:xfrm>
                      <a:off x="0" y="0"/>
                      <a:ext cx="5132125" cy="3007995"/>
                    </a:xfrm>
                    <a:prstGeom prst="rect">
                      <a:avLst/>
                    </a:prstGeom>
                  </pic:spPr>
                </pic:pic>
              </a:graphicData>
            </a:graphic>
          </wp:inline>
        </w:drawing>
      </w:r>
    </w:p>
    <w:p w14:paraId="1F5C6310" w14:textId="77777777" w:rsidR="00E07BCC" w:rsidRPr="006966FE" w:rsidRDefault="00E07BCC" w:rsidP="001A5DBC">
      <w:pPr>
        <w:spacing w:line="360" w:lineRule="auto"/>
        <w:jc w:val="both"/>
        <w:rPr>
          <w:rFonts w:ascii="Times New Roman" w:hAnsi="Times New Roman" w:cs="Times New Roman"/>
          <w:b/>
          <w:bCs/>
          <w:sz w:val="24"/>
          <w:szCs w:val="24"/>
          <w:lang w:val="en-IN"/>
        </w:rPr>
      </w:pPr>
      <w:r w:rsidRPr="006966FE">
        <w:rPr>
          <w:rFonts w:ascii="Times New Roman" w:hAnsi="Times New Roman" w:cs="Times New Roman"/>
          <w:b/>
          <w:bCs/>
          <w:sz w:val="24"/>
          <w:szCs w:val="24"/>
          <w:lang w:val="en-IN"/>
        </w:rPr>
        <w:t>9. Logout Module</w:t>
      </w:r>
    </w:p>
    <w:p w14:paraId="3651274B" w14:textId="77777777" w:rsidR="00E07BCC" w:rsidRPr="006966FE" w:rsidRDefault="00E07BCC" w:rsidP="001A5DBC">
      <w:pPr>
        <w:pStyle w:val="NoSpacing"/>
        <w:spacing w:line="360" w:lineRule="auto"/>
        <w:jc w:val="both"/>
        <w:rPr>
          <w:rFonts w:ascii="Times New Roman" w:hAnsi="Times New Roman" w:cs="Times New Roman"/>
          <w:sz w:val="24"/>
          <w:szCs w:val="24"/>
          <w:lang w:val="en-IN"/>
        </w:rPr>
      </w:pPr>
      <w:r w:rsidRPr="006966FE">
        <w:rPr>
          <w:rFonts w:ascii="Times New Roman" w:hAnsi="Times New Roman" w:cs="Times New Roman"/>
          <w:sz w:val="24"/>
          <w:szCs w:val="24"/>
          <w:lang w:val="en-IN"/>
        </w:rPr>
        <w:t>The Logout Module allows users to safely exit the system. When the user logs out, the current cart and login session are cleared and the application returns to the login screen.</w:t>
      </w:r>
    </w:p>
    <w:p w14:paraId="625D30DA" w14:textId="77777777" w:rsidR="000E75C1" w:rsidRPr="006966FE" w:rsidRDefault="000E75C1" w:rsidP="001A5DBC">
      <w:pPr>
        <w:pStyle w:val="NoSpacing"/>
        <w:spacing w:line="360" w:lineRule="auto"/>
        <w:jc w:val="both"/>
        <w:rPr>
          <w:rFonts w:ascii="Times New Roman" w:hAnsi="Times New Roman" w:cs="Times New Roman"/>
          <w:sz w:val="24"/>
          <w:szCs w:val="24"/>
          <w:lang w:val="en-IN"/>
        </w:rPr>
      </w:pPr>
    </w:p>
    <w:p w14:paraId="2C27F569" w14:textId="77777777" w:rsidR="001A5DBC" w:rsidRPr="006966FE" w:rsidRDefault="000E75C1" w:rsidP="001A5DBC">
      <w:pPr>
        <w:pStyle w:val="NoSpacing"/>
        <w:spacing w:line="360" w:lineRule="auto"/>
        <w:jc w:val="both"/>
        <w:rPr>
          <w:rFonts w:ascii="Times New Roman" w:hAnsi="Times New Roman" w:cs="Times New Roman"/>
          <w:sz w:val="24"/>
          <w:szCs w:val="24"/>
          <w:lang w:val="en-IN"/>
        </w:rPr>
      </w:pPr>
      <w:r w:rsidRPr="006966FE">
        <w:rPr>
          <w:rFonts w:ascii="Times New Roman" w:hAnsi="Times New Roman" w:cs="Times New Roman"/>
          <w:sz w:val="24"/>
          <w:szCs w:val="24"/>
          <w:lang w:val="en-IN"/>
        </w:rPr>
        <w:t>Logout on next to Order History</w:t>
      </w:r>
    </w:p>
    <w:p w14:paraId="13FE8B4C" w14:textId="77777777" w:rsidR="000E75C1" w:rsidRPr="006966FE" w:rsidRDefault="0098125D" w:rsidP="006966FE">
      <w:pPr>
        <w:pStyle w:val="NoSpacing"/>
        <w:spacing w:line="360" w:lineRule="auto"/>
        <w:rPr>
          <w:rFonts w:ascii="Times New Roman" w:hAnsi="Times New Roman" w:cs="Times New Roman"/>
        </w:rPr>
      </w:pPr>
      <w:r w:rsidRPr="006966FE">
        <w:rPr>
          <w:rFonts w:ascii="Times New Roman" w:hAnsi="Times New Roman" w:cs="Times New Roman"/>
          <w:noProof/>
        </w:rPr>
        <w:drawing>
          <wp:inline distT="0" distB="0" distL="0" distR="0" wp14:anchorId="369E5F49" wp14:editId="62F3127D">
            <wp:extent cx="4965700" cy="633021"/>
            <wp:effectExtent l="0" t="0" r="0" b="0"/>
            <wp:docPr id="19390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72443" name=""/>
                    <pic:cNvPicPr/>
                  </pic:nvPicPr>
                  <pic:blipFill>
                    <a:blip r:embed="rId21"/>
                    <a:stretch>
                      <a:fillRect/>
                    </a:stretch>
                  </pic:blipFill>
                  <pic:spPr>
                    <a:xfrm>
                      <a:off x="0" y="0"/>
                      <a:ext cx="5004462" cy="637962"/>
                    </a:xfrm>
                    <a:prstGeom prst="rect">
                      <a:avLst/>
                    </a:prstGeom>
                  </pic:spPr>
                </pic:pic>
              </a:graphicData>
            </a:graphic>
          </wp:inline>
        </w:drawing>
      </w:r>
    </w:p>
    <w:p w14:paraId="2732A765" w14:textId="77777777" w:rsidR="00147DDD" w:rsidRPr="006966FE" w:rsidRDefault="00147DDD" w:rsidP="006966FE">
      <w:pPr>
        <w:pStyle w:val="NoSpacing"/>
        <w:spacing w:line="360" w:lineRule="auto"/>
        <w:rPr>
          <w:rFonts w:ascii="Times New Roman" w:hAnsi="Times New Roman" w:cs="Times New Roman"/>
          <w:lang w:val="en-IN"/>
        </w:rPr>
      </w:pPr>
    </w:p>
    <w:p w14:paraId="5D4C9DCA" w14:textId="77777777" w:rsidR="00147DDD" w:rsidRPr="006966FE" w:rsidRDefault="00061869" w:rsidP="006966FE">
      <w:pPr>
        <w:pStyle w:val="NoSpacing"/>
        <w:spacing w:line="360" w:lineRule="auto"/>
        <w:rPr>
          <w:rFonts w:ascii="Times New Roman" w:hAnsi="Times New Roman" w:cs="Times New Roman"/>
          <w:sz w:val="24"/>
          <w:szCs w:val="24"/>
          <w:lang w:val="en-IN"/>
        </w:rPr>
      </w:pPr>
      <w:r w:rsidRPr="006966FE">
        <w:rPr>
          <w:rFonts w:ascii="Times New Roman" w:hAnsi="Times New Roman" w:cs="Times New Roman"/>
          <w:noProof/>
          <w:lang w:val="en-IN"/>
        </w:rPr>
        <w:drawing>
          <wp:anchor distT="0" distB="0" distL="114300" distR="114300" simplePos="0" relativeHeight="251660288" behindDoc="0" locked="0" layoutInCell="1" allowOverlap="1" wp14:anchorId="623C1785" wp14:editId="6E45D50B">
            <wp:simplePos x="0" y="0"/>
            <wp:positionH relativeFrom="margin">
              <wp:align>left</wp:align>
            </wp:positionH>
            <wp:positionV relativeFrom="paragraph">
              <wp:posOffset>-179705</wp:posOffset>
            </wp:positionV>
            <wp:extent cx="3862294" cy="2654300"/>
            <wp:effectExtent l="0" t="0" r="5080" b="0"/>
            <wp:wrapSquare wrapText="bothSides"/>
            <wp:docPr id="55777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1815" name=""/>
                    <pic:cNvPicPr/>
                  </pic:nvPicPr>
                  <pic:blipFill>
                    <a:blip r:embed="rId22"/>
                    <a:stretch>
                      <a:fillRect/>
                    </a:stretch>
                  </pic:blipFill>
                  <pic:spPr>
                    <a:xfrm>
                      <a:off x="0" y="0"/>
                      <a:ext cx="3862294" cy="2654300"/>
                    </a:xfrm>
                    <a:prstGeom prst="rect">
                      <a:avLst/>
                    </a:prstGeom>
                  </pic:spPr>
                </pic:pic>
              </a:graphicData>
            </a:graphic>
            <wp14:sizeRelH relativeFrom="margin">
              <wp14:pctWidth>0</wp14:pctWidth>
            </wp14:sizeRelH>
            <wp14:sizeRelV relativeFrom="margin">
              <wp14:pctHeight>0</wp14:pctHeight>
            </wp14:sizeRelV>
          </wp:anchor>
        </w:drawing>
      </w:r>
    </w:p>
    <w:p w14:paraId="5F4E2EE4" w14:textId="77777777" w:rsidR="00147DDD" w:rsidRPr="006966FE" w:rsidRDefault="00147DDD" w:rsidP="006966FE">
      <w:pPr>
        <w:spacing w:line="360" w:lineRule="auto"/>
        <w:rPr>
          <w:rFonts w:ascii="Times New Roman" w:hAnsi="Times New Roman" w:cs="Times New Roman"/>
          <w:sz w:val="24"/>
          <w:szCs w:val="24"/>
          <w:lang w:val="en-IN"/>
        </w:rPr>
      </w:pPr>
    </w:p>
    <w:p w14:paraId="5569B8DE" w14:textId="77777777" w:rsidR="00147DDD" w:rsidRPr="006966FE" w:rsidRDefault="00147DDD" w:rsidP="006966FE">
      <w:pPr>
        <w:spacing w:line="360" w:lineRule="auto"/>
        <w:rPr>
          <w:rFonts w:ascii="Times New Roman" w:hAnsi="Times New Roman" w:cs="Times New Roman"/>
          <w:sz w:val="24"/>
          <w:szCs w:val="24"/>
          <w:lang w:val="en-IN"/>
        </w:rPr>
      </w:pPr>
    </w:p>
    <w:p w14:paraId="53E606E5" w14:textId="77777777" w:rsidR="00147DDD" w:rsidRPr="006966FE" w:rsidRDefault="00147DDD" w:rsidP="006966FE">
      <w:pPr>
        <w:spacing w:line="360" w:lineRule="auto"/>
        <w:rPr>
          <w:rFonts w:ascii="Times New Roman" w:hAnsi="Times New Roman" w:cs="Times New Roman"/>
          <w:sz w:val="24"/>
          <w:szCs w:val="24"/>
          <w:lang w:val="en-IN"/>
        </w:rPr>
      </w:pPr>
    </w:p>
    <w:p w14:paraId="3AA36EC3" w14:textId="77777777" w:rsidR="00147DDD" w:rsidRPr="006966FE" w:rsidRDefault="00147DDD" w:rsidP="006966FE">
      <w:pPr>
        <w:spacing w:line="360" w:lineRule="auto"/>
        <w:rPr>
          <w:rFonts w:ascii="Times New Roman" w:hAnsi="Times New Roman" w:cs="Times New Roman"/>
          <w:sz w:val="24"/>
          <w:szCs w:val="24"/>
          <w:lang w:val="en-IN"/>
        </w:rPr>
      </w:pPr>
    </w:p>
    <w:p w14:paraId="2ADCF413" w14:textId="77777777" w:rsidR="00147DDD" w:rsidRPr="006966FE" w:rsidRDefault="00147DDD" w:rsidP="006966FE">
      <w:pPr>
        <w:spacing w:line="360" w:lineRule="auto"/>
        <w:rPr>
          <w:rFonts w:ascii="Times New Roman" w:hAnsi="Times New Roman" w:cs="Times New Roman"/>
          <w:sz w:val="24"/>
          <w:szCs w:val="24"/>
          <w:lang w:val="en-IN"/>
        </w:rPr>
      </w:pPr>
    </w:p>
    <w:p w14:paraId="798C5072" w14:textId="77777777" w:rsidR="005E749E" w:rsidRDefault="005E749E">
      <w:pPr>
        <w:rPr>
          <w:rFonts w:ascii="Times New Roman" w:eastAsia="Times New Roman" w:hAnsi="Times New Roman" w:cs="Times New Roman"/>
          <w:b/>
          <w:bCs/>
          <w:sz w:val="28"/>
          <w:szCs w:val="28"/>
        </w:rPr>
      </w:pPr>
      <w:r>
        <w:rPr>
          <w:rFonts w:ascii="Times New Roman" w:eastAsia="Times New Roman" w:hAnsi="Times New Roman" w:cs="Times New Roman"/>
        </w:rPr>
        <w:br w:type="page"/>
      </w:r>
    </w:p>
    <w:p w14:paraId="16F71390" w14:textId="77777777" w:rsidR="004027AF" w:rsidRPr="004027AF" w:rsidRDefault="2EE9519A" w:rsidP="001A5DBC">
      <w:pPr>
        <w:pStyle w:val="Heading1"/>
        <w:spacing w:line="360" w:lineRule="auto"/>
        <w:jc w:val="center"/>
        <w:rPr>
          <w:rFonts w:ascii="Times New Roman" w:eastAsia="Times New Roman" w:hAnsi="Times New Roman" w:cs="Times New Roman"/>
          <w:color w:val="auto"/>
          <w:lang w:val="en-IN"/>
        </w:rPr>
      </w:pPr>
      <w:r w:rsidRPr="2EE9519A">
        <w:rPr>
          <w:rFonts w:ascii="Times New Roman" w:eastAsia="Times New Roman" w:hAnsi="Times New Roman" w:cs="Times New Roman"/>
          <w:color w:val="auto"/>
        </w:rPr>
        <w:lastRenderedPageBreak/>
        <w:t xml:space="preserve">CHAPTER VI: </w:t>
      </w:r>
      <w:r w:rsidR="001C48C2" w:rsidRPr="001C48C2">
        <w:rPr>
          <w:rFonts w:ascii="Times New Roman" w:eastAsia="Times New Roman" w:hAnsi="Times New Roman" w:cs="Times New Roman"/>
          <w:color w:val="auto"/>
        </w:rPr>
        <w:t>APPLICATION USAGE &amp;</w:t>
      </w:r>
      <w:r w:rsidR="001C48C2">
        <w:rPr>
          <w:rFonts w:ascii="Times New Roman" w:eastAsia="Times New Roman" w:hAnsi="Times New Roman" w:cs="Times New Roman"/>
          <w:color w:val="auto"/>
        </w:rPr>
        <w:t xml:space="preserve"> </w:t>
      </w:r>
      <w:r w:rsidR="004027AF" w:rsidRPr="004027AF">
        <w:rPr>
          <w:rFonts w:ascii="Times New Roman" w:eastAsia="Times New Roman" w:hAnsi="Times New Roman" w:cs="Times New Roman"/>
          <w:color w:val="auto"/>
          <w:lang w:val="en-IN"/>
        </w:rPr>
        <w:t>TECHNICAL FOUNDATIONS</w:t>
      </w:r>
    </w:p>
    <w:p w14:paraId="1FB62F64" w14:textId="77777777" w:rsidR="004027AF" w:rsidRDefault="004027AF" w:rsidP="001A5DBC">
      <w:pPr>
        <w:pStyle w:val="Heading1"/>
        <w:spacing w:line="360" w:lineRule="auto"/>
        <w:jc w:val="both"/>
        <w:rPr>
          <w:rFonts w:ascii="Times New Roman" w:eastAsia="Times New Roman" w:hAnsi="Times New Roman" w:cs="Times New Roman"/>
          <w:b w:val="0"/>
          <w:color w:val="000000" w:themeColor="text1"/>
          <w:sz w:val="24"/>
          <w:szCs w:val="24"/>
          <w:lang w:val="en-IN"/>
          <w14:textOutline w14:w="0" w14:cap="flat" w14:cmpd="sng" w14:algn="ctr">
            <w14:noFill/>
            <w14:prstDash w14:val="solid"/>
            <w14:round/>
          </w14:textOutline>
        </w:rPr>
      </w:pPr>
      <w:r w:rsidRPr="004027AF">
        <w:rPr>
          <w:rFonts w:ascii="Times New Roman" w:eastAsia="Times New Roman" w:hAnsi="Times New Roman" w:cs="Times New Roman"/>
          <w:b w:val="0"/>
          <w:color w:val="000000" w:themeColor="text1"/>
          <w:sz w:val="24"/>
          <w:szCs w:val="24"/>
          <w:lang w:val="en-IN"/>
          <w14:textOutline w14:w="0" w14:cap="flat" w14:cmpd="sng" w14:algn="ctr">
            <w14:noFill/>
            <w14:prstDash w14:val="solid"/>
            <w14:round/>
          </w14:textOutline>
        </w:rPr>
        <w:t>College Canteen Pre-Order System is developed using HTML, CSS, and JavaScript to create a simple, interactive, and user-friendly web-based food ordering application. Visual Studio Code is used as the primary development environment. The application allows students, staff, and new users to log in, view the food menu, add items to the cart, make payment, receive a pickup token, view order history, and download the bill.</w:t>
      </w:r>
    </w:p>
    <w:p w14:paraId="2B44CC06" w14:textId="77777777" w:rsidR="00A43AAF" w:rsidRPr="00A43AAF" w:rsidRDefault="00A43AAF" w:rsidP="001A5DBC">
      <w:pPr>
        <w:spacing w:line="360" w:lineRule="auto"/>
        <w:rPr>
          <w:lang w:val="en-IN"/>
        </w:rPr>
      </w:pPr>
    </w:p>
    <w:p w14:paraId="0953BA9B" w14:textId="77777777" w:rsidR="00A43AAF" w:rsidRPr="00A43AAF" w:rsidRDefault="00C66224" w:rsidP="001A5DBC">
      <w:pPr>
        <w:pStyle w:val="NoSpacing"/>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 </w:t>
      </w:r>
      <w:r w:rsidR="004027AF" w:rsidRPr="00A43AAF">
        <w:rPr>
          <w:rFonts w:ascii="Times New Roman" w:hAnsi="Times New Roman" w:cs="Times New Roman"/>
          <w:b/>
          <w:bCs/>
          <w:sz w:val="24"/>
          <w:szCs w:val="24"/>
          <w:lang w:val="en-IN"/>
        </w:rPr>
        <w:t>HTML</w:t>
      </w:r>
    </w:p>
    <w:p w14:paraId="6C2A772A"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HTML is used to structure the login sections, navigation bar, home page, food menu, shopping cart, payment section, order confirmation, order history, and action buttons.</w:t>
      </w:r>
    </w:p>
    <w:p w14:paraId="342A8291" w14:textId="77777777" w:rsidR="000E75C1" w:rsidRPr="00A43AAF" w:rsidRDefault="000E75C1" w:rsidP="001A5DBC">
      <w:pPr>
        <w:pStyle w:val="NoSpacing"/>
        <w:spacing w:line="360" w:lineRule="auto"/>
        <w:rPr>
          <w:rFonts w:ascii="Times New Roman" w:hAnsi="Times New Roman" w:cs="Times New Roman"/>
          <w:sz w:val="24"/>
          <w:szCs w:val="24"/>
          <w:lang w:val="en-IN"/>
        </w:rPr>
      </w:pPr>
    </w:p>
    <w:p w14:paraId="5DDFB556" w14:textId="77777777" w:rsidR="004027AF" w:rsidRPr="00A43AAF" w:rsidRDefault="004027AF" w:rsidP="001A5DBC">
      <w:pPr>
        <w:pStyle w:val="NoSpacing"/>
        <w:spacing w:line="360" w:lineRule="auto"/>
        <w:rPr>
          <w:rFonts w:ascii="Times New Roman" w:hAnsi="Times New Roman" w:cs="Times New Roman"/>
          <w:b/>
          <w:sz w:val="24"/>
          <w:szCs w:val="24"/>
          <w:lang w:val="en-IN"/>
        </w:rPr>
      </w:pPr>
      <w:r w:rsidRPr="00A43AAF">
        <w:rPr>
          <w:rFonts w:ascii="Times New Roman" w:hAnsi="Times New Roman" w:cs="Times New Roman"/>
          <w:b/>
          <w:sz w:val="24"/>
          <w:szCs w:val="24"/>
          <w:lang w:val="en-IN"/>
        </w:rPr>
        <w:t>Basic HTML Structure</w:t>
      </w:r>
    </w:p>
    <w:p w14:paraId="6A3C9B14"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&lt;!DOCTYPE html&gt;</w:t>
      </w:r>
    </w:p>
    <w:p w14:paraId="32162B41"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&lt;html lang="en"&gt;</w:t>
      </w:r>
    </w:p>
    <w:p w14:paraId="1786200D"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&lt;head&gt;</w:t>
      </w:r>
    </w:p>
    <w:p w14:paraId="0F88587C"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&lt;meta charset="UTF-8"&gt;</w:t>
      </w:r>
    </w:p>
    <w:p w14:paraId="7CB744A4"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&lt;meta name="viewport"</w:t>
      </w:r>
    </w:p>
    <w:p w14:paraId="1DD13F3E"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content="width=device-width, initial-scale=1.0"&gt;</w:t>
      </w:r>
    </w:p>
    <w:p w14:paraId="7F73E425"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&lt;title&gt;College Canteen Pre-Order System&lt;/title&gt;</w:t>
      </w:r>
    </w:p>
    <w:p w14:paraId="1C04493E"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&lt;link rel="stylesheet" href="style.css"&gt;</w:t>
      </w:r>
    </w:p>
    <w:p w14:paraId="6B7A9548"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&lt;/head&gt;</w:t>
      </w:r>
    </w:p>
    <w:p w14:paraId="58BDC91D"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&lt;body&gt;</w:t>
      </w:r>
    </w:p>
    <w:p w14:paraId="03D95559"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&lt;header&gt;</w:t>
      </w:r>
    </w:p>
    <w:p w14:paraId="43ABFBD1"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&lt;h1&gt;College Canteen&lt;/h1&gt;</w:t>
      </w:r>
    </w:p>
    <w:p w14:paraId="37E85B84"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&lt;/header&gt;</w:t>
      </w:r>
    </w:p>
    <w:p w14:paraId="680BA194"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&lt;script src="script.js"&gt;&lt;/script&gt;</w:t>
      </w:r>
    </w:p>
    <w:p w14:paraId="2142A7AC"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&lt;/body&gt;</w:t>
      </w:r>
    </w:p>
    <w:p w14:paraId="15274375"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&lt;/html&gt;</w:t>
      </w:r>
    </w:p>
    <w:p w14:paraId="1E53AE68" w14:textId="77777777" w:rsidR="004027AF" w:rsidRPr="00A43AAF" w:rsidRDefault="004027AF" w:rsidP="001A5DBC">
      <w:pPr>
        <w:pStyle w:val="NoSpacing"/>
        <w:spacing w:line="360" w:lineRule="auto"/>
        <w:rPr>
          <w:rFonts w:ascii="Times New Roman" w:hAnsi="Times New Roman" w:cs="Times New Roman"/>
          <w:sz w:val="24"/>
          <w:szCs w:val="24"/>
          <w:lang w:val="en-IN"/>
        </w:rPr>
      </w:pPr>
    </w:p>
    <w:p w14:paraId="0B568987"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lastRenderedPageBreak/>
        <w:t>The basic HTML structure contains the page title, CSS file connection, main webpage content, and JavaScript file connection.</w:t>
      </w:r>
    </w:p>
    <w:p w14:paraId="11E6A6EF"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589EDCB7" w14:textId="77777777" w:rsidR="00A43AAF" w:rsidRPr="00A43AAF" w:rsidRDefault="004027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Login Structure</w:t>
      </w:r>
    </w:p>
    <w:p w14:paraId="618633AB" w14:textId="77777777" w:rsidR="004027AF" w:rsidRPr="00A43AAF" w:rsidRDefault="004027AF" w:rsidP="001A5DBC">
      <w:pPr>
        <w:pStyle w:val="NoSpacing"/>
        <w:spacing w:line="360" w:lineRule="auto"/>
        <w:rPr>
          <w:rFonts w:ascii="Times New Roman" w:hAnsi="Times New Roman" w:cs="Times New Roman"/>
          <w:b/>
          <w:sz w:val="24"/>
          <w:szCs w:val="24"/>
          <w:lang w:val="en-IN"/>
        </w:rPr>
      </w:pPr>
      <w:r w:rsidRPr="00A43AAF">
        <w:rPr>
          <w:rFonts w:ascii="Times New Roman" w:hAnsi="Times New Roman" w:cs="Times New Roman"/>
          <w:sz w:val="24"/>
          <w:szCs w:val="24"/>
          <w:lang w:val="en-IN"/>
        </w:rPr>
        <w:t>HTML is used to create Student, Staff, and New User login forms.</w:t>
      </w:r>
    </w:p>
    <w:p w14:paraId="74790321" w14:textId="77777777" w:rsidR="004027AF" w:rsidRPr="00A43AAF" w:rsidRDefault="004027AF" w:rsidP="001A5DBC">
      <w:pPr>
        <w:pStyle w:val="NoSpacing"/>
        <w:spacing w:line="360" w:lineRule="auto"/>
        <w:rPr>
          <w:rFonts w:ascii="Times New Roman" w:hAnsi="Times New Roman" w:cs="Times New Roman"/>
          <w:sz w:val="24"/>
          <w:szCs w:val="24"/>
          <w:lang w:val="en-IN"/>
        </w:rPr>
      </w:pPr>
    </w:p>
    <w:p w14:paraId="617A0B49"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&lt;div class="loginTabs"&gt;</w:t>
      </w:r>
    </w:p>
    <w:p w14:paraId="220FEAEE"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 onclick="showLogin('student', this)"&gt;</w:t>
      </w:r>
    </w:p>
    <w:p w14:paraId="57B46628"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Student</w:t>
      </w:r>
    </w:p>
    <w:p w14:paraId="3EBFE120"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&lt;/button&gt;</w:t>
      </w:r>
    </w:p>
    <w:p w14:paraId="622C653C"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 onclick="showLogin('staff', this)"&gt;</w:t>
      </w:r>
    </w:p>
    <w:p w14:paraId="5C349C1E"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Staff</w:t>
      </w:r>
    </w:p>
    <w:p w14:paraId="69560542"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&lt;/button&gt;</w:t>
      </w:r>
    </w:p>
    <w:p w14:paraId="2414B76E"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 onclick="showLogin('newuser', this)"&gt;</w:t>
      </w:r>
    </w:p>
    <w:p w14:paraId="49CDB381"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New User</w:t>
      </w:r>
    </w:p>
    <w:p w14:paraId="736C2CB5"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&lt;/button&gt;</w:t>
      </w:r>
    </w:p>
    <w:p w14:paraId="17FC1B96"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&lt;/div&gt;</w:t>
      </w:r>
    </w:p>
    <w:p w14:paraId="3DBAF879"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&lt;div id="studentLogin"&gt;</w:t>
      </w:r>
    </w:p>
    <w:p w14:paraId="48DB0F86"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&lt;input type="text"</w:t>
      </w:r>
    </w:p>
    <w:p w14:paraId="16EF7228"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id="rollNo"</w:t>
      </w:r>
    </w:p>
    <w:p w14:paraId="7AFB2046"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placeholder="Enter Roll Number"&gt;</w:t>
      </w:r>
    </w:p>
    <w:p w14:paraId="0F122308"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&lt;input type="date" id="dob"&gt;</w:t>
      </w:r>
    </w:p>
    <w:p w14:paraId="45D69849"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&lt;button onclick="login()"&gt;Login&lt;/button&gt;</w:t>
      </w:r>
    </w:p>
    <w:p w14:paraId="549D1311"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&lt;/div&gt;</w:t>
      </w:r>
    </w:p>
    <w:p w14:paraId="28F15841"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4DD390BA" w14:textId="77777777" w:rsidR="00A43AAF" w:rsidRPr="00A43AAF" w:rsidRDefault="00C66224" w:rsidP="001A5DBC">
      <w:pPr>
        <w:pStyle w:val="NoSpacing"/>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 </w:t>
      </w:r>
      <w:r w:rsidR="004027AF" w:rsidRPr="00A43AAF">
        <w:rPr>
          <w:rFonts w:ascii="Times New Roman" w:hAnsi="Times New Roman" w:cs="Times New Roman"/>
          <w:b/>
          <w:bCs/>
          <w:sz w:val="24"/>
          <w:szCs w:val="24"/>
          <w:lang w:val="en-IN"/>
        </w:rPr>
        <w:t>CSS</w:t>
      </w:r>
    </w:p>
    <w:p w14:paraId="4864049D"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CSS is used to design the application and control the appearance of the login page, navigation bar, food cards, buttons, cart, payment section, order history, and other interface elements.</w:t>
      </w:r>
    </w:p>
    <w:p w14:paraId="4011DB18"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080EFC51" w14:textId="77777777" w:rsidR="004027AF" w:rsidRDefault="004027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CSS Styling</w:t>
      </w:r>
    </w:p>
    <w:p w14:paraId="41F265AD" w14:textId="77777777" w:rsidR="00A43AAF" w:rsidRPr="00A43AAF" w:rsidRDefault="00A43AAF" w:rsidP="001A5DBC">
      <w:pPr>
        <w:pStyle w:val="NoSpacing"/>
        <w:spacing w:line="360" w:lineRule="auto"/>
        <w:rPr>
          <w:rFonts w:ascii="Times New Roman" w:hAnsi="Times New Roman" w:cs="Times New Roman"/>
          <w:b/>
          <w:bCs/>
          <w:sz w:val="24"/>
          <w:szCs w:val="24"/>
          <w:lang w:val="en-IN"/>
        </w:rPr>
      </w:pPr>
    </w:p>
    <w:p w14:paraId="0B3364CF"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lastRenderedPageBreak/>
        <w:t>.loginTab {</w:t>
      </w:r>
    </w:p>
    <w:p w14:paraId="4DAF0D33"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flex: 1;</w:t>
      </w:r>
    </w:p>
    <w:p w14:paraId="4F9A399D"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background: #e8eef7;</w:t>
      </w:r>
    </w:p>
    <w:p w14:paraId="6AA11EF0"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color: #1565c0;</w:t>
      </w:r>
    </w:p>
    <w:p w14:paraId="422CD466"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border: none;</w:t>
      </w:r>
    </w:p>
    <w:p w14:paraId="4CDD2685"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padding: 10px;</w:t>
      </w:r>
    </w:p>
    <w:p w14:paraId="5B1B9182"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border-radius: 4px;</w:t>
      </w:r>
    </w:p>
    <w:p w14:paraId="4BAA1639"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5723550F"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.loginTab.active {</w:t>
      </w:r>
    </w:p>
    <w:p w14:paraId="0182FDD0"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background: #1565c0;</w:t>
      </w:r>
    </w:p>
    <w:p w14:paraId="194FD47B"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color: white;</w:t>
      </w:r>
    </w:p>
    <w:p w14:paraId="269723D7"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0F46B415" w14:textId="77777777" w:rsidR="004027AF" w:rsidRPr="00A43AAF" w:rsidRDefault="004027AF" w:rsidP="001A5DBC">
      <w:pPr>
        <w:pStyle w:val="NoSpacing"/>
        <w:spacing w:line="360" w:lineRule="auto"/>
        <w:rPr>
          <w:rFonts w:ascii="Times New Roman" w:hAnsi="Times New Roman" w:cs="Times New Roman"/>
          <w:sz w:val="24"/>
          <w:szCs w:val="24"/>
          <w:lang w:val="en-IN"/>
        </w:rPr>
      </w:pPr>
    </w:p>
    <w:p w14:paraId="2677319B"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The above CSS code styles the login tabs and highlights the currently selected login option.</w:t>
      </w:r>
    </w:p>
    <w:p w14:paraId="45B6CA55"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107CF7DC" w14:textId="77777777" w:rsidR="00A43AAF" w:rsidRPr="00A43AAF" w:rsidRDefault="004027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Food Card Styling</w:t>
      </w:r>
    </w:p>
    <w:p w14:paraId="253D6DF8"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CSS is also used to arrange food items in an organized grid layout.</w:t>
      </w:r>
    </w:p>
    <w:p w14:paraId="40B07BAA" w14:textId="77777777" w:rsidR="00C66224" w:rsidRPr="00A43AAF" w:rsidRDefault="00C66224" w:rsidP="001A5DBC">
      <w:pPr>
        <w:pStyle w:val="NoSpacing"/>
        <w:spacing w:line="360" w:lineRule="auto"/>
        <w:rPr>
          <w:rFonts w:ascii="Times New Roman" w:hAnsi="Times New Roman" w:cs="Times New Roman"/>
          <w:sz w:val="24"/>
          <w:szCs w:val="24"/>
          <w:lang w:val="en-IN"/>
        </w:rPr>
      </w:pPr>
    </w:p>
    <w:p w14:paraId="4D8507EB"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.foodGrid {</w:t>
      </w:r>
    </w:p>
    <w:p w14:paraId="038D9013"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display: grid;</w:t>
      </w:r>
    </w:p>
    <w:p w14:paraId="68DCEA3D"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grid-template-columns:</w:t>
      </w:r>
    </w:p>
    <w:p w14:paraId="7E130EFB"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repeat(auto-fit, minmax(200px, 1fr));</w:t>
      </w:r>
    </w:p>
    <w:p w14:paraId="3C32B7CF"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gap: 20px;</w:t>
      </w:r>
    </w:p>
    <w:p w14:paraId="00C24729"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3830A3E5"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.foodCard {</w:t>
      </w:r>
    </w:p>
    <w:p w14:paraId="3D0C6448"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padding: 15px;</w:t>
      </w:r>
    </w:p>
    <w:p w14:paraId="1F6FE62A"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border-radius: 8px;</w:t>
      </w:r>
    </w:p>
    <w:p w14:paraId="22DDA217" w14:textId="77777777" w:rsidR="00A43A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2BA0151D"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3756BB53" w14:textId="77777777" w:rsidR="004027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This helps display multiple food items in a proper and responsive layout.</w:t>
      </w:r>
    </w:p>
    <w:p w14:paraId="155D2510"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31639C59" w14:textId="77777777" w:rsidR="00A43AAF" w:rsidRPr="00A43AAF" w:rsidRDefault="00C66224" w:rsidP="001A5DBC">
      <w:pPr>
        <w:pStyle w:val="NoSpacing"/>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3. </w:t>
      </w:r>
      <w:r w:rsidR="004027AF" w:rsidRPr="00A43AAF">
        <w:rPr>
          <w:rFonts w:ascii="Times New Roman" w:hAnsi="Times New Roman" w:cs="Times New Roman"/>
          <w:b/>
          <w:bCs/>
          <w:sz w:val="24"/>
          <w:szCs w:val="24"/>
          <w:lang w:val="en-IN"/>
        </w:rPr>
        <w:t>JavaScript</w:t>
      </w:r>
    </w:p>
    <w:p w14:paraId="5571CB63" w14:textId="77777777" w:rsidR="004027AF" w:rsidRDefault="004027AF" w:rsidP="001A5DBC">
      <w:pPr>
        <w:pStyle w:val="NoSpacing"/>
        <w:spacing w:line="360" w:lineRule="auto"/>
        <w:jc w:val="both"/>
        <w:rPr>
          <w:rFonts w:ascii="Times New Roman" w:hAnsi="Times New Roman" w:cs="Times New Roman"/>
          <w:sz w:val="24"/>
          <w:szCs w:val="24"/>
          <w:lang w:val="en-IN"/>
        </w:rPr>
      </w:pPr>
      <w:r w:rsidRPr="00A43AAF">
        <w:rPr>
          <w:rFonts w:ascii="Times New Roman" w:hAnsi="Times New Roman" w:cs="Times New Roman"/>
          <w:sz w:val="24"/>
          <w:szCs w:val="24"/>
          <w:lang w:val="en-IN"/>
        </w:rPr>
        <w:t>JavaScript is used to provide functionality and interaction in the application. It handles login validation, food selection, cart management, payment processing, token generation, order history, bill generation, and logout.</w:t>
      </w:r>
    </w:p>
    <w:p w14:paraId="099472A1" w14:textId="77777777" w:rsidR="00A43AAF" w:rsidRPr="00A43AAF" w:rsidRDefault="00A43AAF" w:rsidP="001A5DBC">
      <w:pPr>
        <w:pStyle w:val="NoSpacing"/>
        <w:spacing w:line="360" w:lineRule="auto"/>
        <w:jc w:val="both"/>
        <w:rPr>
          <w:rFonts w:ascii="Times New Roman" w:hAnsi="Times New Roman" w:cs="Times New Roman"/>
          <w:sz w:val="24"/>
          <w:szCs w:val="24"/>
          <w:lang w:val="en-IN"/>
        </w:rPr>
      </w:pPr>
    </w:p>
    <w:p w14:paraId="1EFE3FEA" w14:textId="77777777" w:rsidR="00A43AAF" w:rsidRPr="00A43AAF" w:rsidRDefault="004027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Student Login</w:t>
      </w:r>
    </w:p>
    <w:p w14:paraId="1AE6BB0B" w14:textId="77777777" w:rsidR="004027AF" w:rsidRPr="00A43AAF" w:rsidRDefault="004027AF" w:rsidP="001A5DBC">
      <w:pPr>
        <w:pStyle w:val="NoSpacing"/>
        <w:spacing w:line="360" w:lineRule="auto"/>
        <w:rPr>
          <w:rFonts w:ascii="Times New Roman" w:hAnsi="Times New Roman" w:cs="Times New Roman"/>
          <w:b/>
          <w:sz w:val="24"/>
          <w:szCs w:val="24"/>
          <w:lang w:val="en-IN"/>
        </w:rPr>
      </w:pPr>
      <w:r w:rsidRPr="00A43AAF">
        <w:rPr>
          <w:rFonts w:ascii="Times New Roman" w:hAnsi="Times New Roman" w:cs="Times New Roman"/>
          <w:sz w:val="24"/>
          <w:szCs w:val="24"/>
          <w:lang w:val="en-IN"/>
        </w:rPr>
        <w:t>JavaScript validates the Roll Number and Date of Birth entered by the student.</w:t>
      </w:r>
    </w:p>
    <w:p w14:paraId="20A24FF8"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0DE28EB3"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function login() {</w:t>
      </w:r>
    </w:p>
    <w:p w14:paraId="478925F2"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let rollNo =</w:t>
      </w:r>
    </w:p>
    <w:p w14:paraId="7381823D"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document.getElementById("rollNo").value.trim();</w:t>
      </w:r>
    </w:p>
    <w:p w14:paraId="4A6E4962"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let dob =</w:t>
      </w:r>
    </w:p>
    <w:p w14:paraId="04020BBF"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document.getElementById("dob").value;</w:t>
      </w:r>
    </w:p>
    <w:p w14:paraId="5D895B60" w14:textId="77777777" w:rsidR="004027AF" w:rsidRPr="00A43AAF" w:rsidRDefault="004027AF" w:rsidP="001A5DBC">
      <w:pPr>
        <w:pStyle w:val="NoSpacing"/>
        <w:spacing w:line="360" w:lineRule="auto"/>
        <w:rPr>
          <w:rFonts w:ascii="Times New Roman" w:hAnsi="Times New Roman" w:cs="Times New Roman"/>
          <w:sz w:val="24"/>
          <w:szCs w:val="24"/>
          <w:lang w:val="en-IN"/>
        </w:rPr>
      </w:pPr>
    </w:p>
    <w:p w14:paraId="79836C88" w14:textId="77777777" w:rsidR="004027AF" w:rsidRPr="00A43AAF" w:rsidRDefault="004027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if (rollNo === "" || dob === "") {</w:t>
      </w:r>
    </w:p>
    <w:p w14:paraId="41E78482" w14:textId="77777777" w:rsidR="00A43AAF" w:rsidRPr="00A43AAF" w:rsidRDefault="004027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rPr>
        <w:t xml:space="preserve">        document.getElementById("loginMessage").innerText =</w:t>
      </w:r>
      <w:r w:rsidR="00A43AAF" w:rsidRPr="00A43AAF">
        <w:rPr>
          <w:rFonts w:ascii="Times New Roman" w:hAnsi="Times New Roman" w:cs="Times New Roman"/>
          <w:sz w:val="24"/>
          <w:szCs w:val="24"/>
          <w:lang w:val="en-IN" w:eastAsia="en-IN"/>
        </w:rPr>
        <w:t xml:space="preserve"> "Please enter Roll Number and Date of Birth";</w:t>
      </w:r>
    </w:p>
    <w:p w14:paraId="69D346AA"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return;</w:t>
      </w:r>
    </w:p>
    <w:p w14:paraId="694AE6FC"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w:t>
      </w:r>
    </w:p>
    <w:p w14:paraId="798C3BB8"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enterSystem();</w:t>
      </w:r>
    </w:p>
    <w:p w14:paraId="13DBEA72"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w:t>
      </w:r>
    </w:p>
    <w:p w14:paraId="76BDE0C4"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p>
    <w:p w14:paraId="6D64B8BC" w14:textId="77777777" w:rsidR="00A43AAF" w:rsidRPr="00A43AAF" w:rsidRDefault="00A43AAF" w:rsidP="001A5DBC">
      <w:pPr>
        <w:pStyle w:val="NoSpacing"/>
        <w:spacing w:line="360" w:lineRule="auto"/>
        <w:rPr>
          <w:rFonts w:ascii="Times New Roman" w:hAnsi="Times New Roman" w:cs="Times New Roman"/>
          <w:b/>
          <w:sz w:val="24"/>
          <w:szCs w:val="24"/>
          <w:lang w:val="en-IN" w:eastAsia="en-IN"/>
        </w:rPr>
      </w:pPr>
      <w:r w:rsidRPr="00A43AAF">
        <w:rPr>
          <w:rFonts w:ascii="Times New Roman" w:hAnsi="Times New Roman" w:cs="Times New Roman"/>
          <w:b/>
          <w:sz w:val="24"/>
          <w:szCs w:val="24"/>
          <w:lang w:val="en-IN" w:eastAsia="en-IN"/>
        </w:rPr>
        <w:t>Staff Login</w:t>
      </w:r>
    </w:p>
    <w:p w14:paraId="4C0FF61D" w14:textId="77777777" w:rsid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JavaScript checks the Staff ID and Password entered by the staff member.</w:t>
      </w:r>
    </w:p>
    <w:p w14:paraId="1B618D14"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p>
    <w:p w14:paraId="086E0A3E"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function staffLogin() {</w:t>
      </w:r>
    </w:p>
    <w:p w14:paraId="008B9510"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let staffId =</w:t>
      </w:r>
    </w:p>
    <w:p w14:paraId="05E2448F"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document.getElementById("staffId").value.trim();</w:t>
      </w:r>
    </w:p>
    <w:p w14:paraId="546CC8D6"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let password =</w:t>
      </w:r>
    </w:p>
    <w:p w14:paraId="6C61A97E"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document.getElementById("staffPassword").value;</w:t>
      </w:r>
    </w:p>
    <w:p w14:paraId="79B02900"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if (staffId === "staff" &amp;&amp;</w:t>
      </w:r>
    </w:p>
    <w:p w14:paraId="7621EA4B"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lastRenderedPageBreak/>
        <w:t xml:space="preserve">        password === "1234") {</w:t>
      </w:r>
    </w:p>
    <w:p w14:paraId="0E2644D9"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enterSystem();</w:t>
      </w:r>
    </w:p>
    <w:p w14:paraId="6D2BE736"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 else {</w:t>
      </w:r>
    </w:p>
    <w:p w14:paraId="4851ED2A"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document.getElementById("loginMessage").innerText =</w:t>
      </w:r>
    </w:p>
    <w:p w14:paraId="0A04497D"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"Invalid Staff ID or Password";</w:t>
      </w:r>
    </w:p>
    <w:p w14:paraId="61840318"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 xml:space="preserve">    }</w:t>
      </w:r>
    </w:p>
    <w:p w14:paraId="2077A2E3" w14:textId="77777777" w:rsidR="00A43AAF" w:rsidRPr="00A43AAF" w:rsidRDefault="00A43AAF" w:rsidP="001A5DBC">
      <w:pPr>
        <w:pStyle w:val="NoSpacing"/>
        <w:spacing w:line="360" w:lineRule="auto"/>
        <w:rPr>
          <w:rFonts w:ascii="Times New Roman" w:hAnsi="Times New Roman" w:cs="Times New Roman"/>
          <w:sz w:val="24"/>
          <w:szCs w:val="24"/>
          <w:lang w:val="en-IN" w:eastAsia="en-IN"/>
        </w:rPr>
      </w:pPr>
      <w:r w:rsidRPr="00A43AAF">
        <w:rPr>
          <w:rFonts w:ascii="Times New Roman" w:hAnsi="Times New Roman" w:cs="Times New Roman"/>
          <w:sz w:val="24"/>
          <w:szCs w:val="24"/>
          <w:lang w:val="en-IN" w:eastAsia="en-IN"/>
        </w:rPr>
        <w:t>}</w:t>
      </w:r>
    </w:p>
    <w:p w14:paraId="28B098E9"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19E6F033" w14:textId="77777777" w:rsidR="00A43AAF" w:rsidRPr="00A43AAF" w:rsidRDefault="00A43A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New User Login</w:t>
      </w:r>
    </w:p>
    <w:p w14:paraId="4B9987EE"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New users can enter their name and mobile number without registration.</w:t>
      </w:r>
    </w:p>
    <w:p w14:paraId="5C00802A"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1A41A8C5"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function newUserLogin() {</w:t>
      </w:r>
    </w:p>
    <w:p w14:paraId="63F45B6A"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let name =</w:t>
      </w:r>
    </w:p>
    <w:p w14:paraId="3063E726"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document.getElementById("newUserName").value.trim();</w:t>
      </w:r>
    </w:p>
    <w:p w14:paraId="03A75707"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let mobile =</w:t>
      </w:r>
    </w:p>
    <w:p w14:paraId="45C26030"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document.getElementById("newUserMobile").value.trim();</w:t>
      </w:r>
    </w:p>
    <w:p w14:paraId="4CF0F790"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if (name === "") {</w:t>
      </w:r>
    </w:p>
    <w:p w14:paraId="53563F41"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return;</w:t>
      </w:r>
    </w:p>
    <w:p w14:paraId="2EC588B1"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w:t>
      </w:r>
    </w:p>
    <w:p w14:paraId="6B19AD3D"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if (!/^[0-9]{10}$/.test(mobile)) {</w:t>
      </w:r>
    </w:p>
    <w:p w14:paraId="5317ED2D"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return;</w:t>
      </w:r>
    </w:p>
    <w:p w14:paraId="57F2C677"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w:t>
      </w:r>
    </w:p>
    <w:p w14:paraId="17B4AB62"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currentStudent = {</w:t>
      </w:r>
    </w:p>
    <w:p w14:paraId="091F9483"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name: name,</w:t>
      </w:r>
    </w:p>
    <w:p w14:paraId="1B912B20"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mobile: mobile</w:t>
      </w:r>
    </w:p>
    <w:p w14:paraId="2B3033AF"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w:t>
      </w:r>
    </w:p>
    <w:p w14:paraId="733B77DE"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enterSystem();</w:t>
      </w:r>
    </w:p>
    <w:p w14:paraId="4B7281CC"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02EA5C95"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73EE8210" w14:textId="77777777" w:rsidR="00A43AAF" w:rsidRDefault="00A43A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Add to Cart</w:t>
      </w:r>
    </w:p>
    <w:p w14:paraId="20009A06" w14:textId="77777777" w:rsidR="00A43AAF" w:rsidRPr="00A43AAF" w:rsidRDefault="00A43AAF" w:rsidP="001A5DBC">
      <w:pPr>
        <w:pStyle w:val="NoSpacing"/>
        <w:spacing w:line="360" w:lineRule="auto"/>
        <w:rPr>
          <w:rFonts w:ascii="Times New Roman" w:hAnsi="Times New Roman" w:cs="Times New Roman"/>
          <w:b/>
          <w:bCs/>
          <w:sz w:val="24"/>
          <w:szCs w:val="24"/>
          <w:lang w:val="en-IN"/>
        </w:rPr>
      </w:pPr>
    </w:p>
    <w:p w14:paraId="5221AC79"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lastRenderedPageBreak/>
        <w:t>JavaScript is used to add selected food items to the cart.</w:t>
      </w:r>
    </w:p>
    <w:p w14:paraId="70E2850E"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3D1767E4"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function addToCart(index) {</w:t>
      </w:r>
    </w:p>
    <w:p w14:paraId="45F96EC5"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let item = menu[index];</w:t>
      </w:r>
    </w:p>
    <w:p w14:paraId="0D1B4659"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cart.push({</w:t>
      </w:r>
    </w:p>
    <w:p w14:paraId="6A668272"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name: item.name,</w:t>
      </w:r>
    </w:p>
    <w:p w14:paraId="79A73F81"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price: item.price,</w:t>
      </w:r>
    </w:p>
    <w:p w14:paraId="203C2DE1"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quantity: 1</w:t>
      </w:r>
    </w:p>
    <w:p w14:paraId="3FB8C783"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w:t>
      </w:r>
    </w:p>
    <w:p w14:paraId="2ECABDF7"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updateCart();</w:t>
      </w:r>
    </w:p>
    <w:p w14:paraId="32E66A3F"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4C86D198"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6B23A4D5" w14:textId="77777777" w:rsidR="00A43AAF" w:rsidRPr="00A43AAF" w:rsidRDefault="00A43A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Total Amount Calculation</w:t>
      </w:r>
    </w:p>
    <w:p w14:paraId="51777FCE"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JavaScript calculates the total price based on the selected food items and their quantities.</w:t>
      </w:r>
    </w:p>
    <w:p w14:paraId="706EE88F" w14:textId="77777777" w:rsidR="00C66224" w:rsidRPr="00A43AAF" w:rsidRDefault="00C66224" w:rsidP="001A5DBC">
      <w:pPr>
        <w:pStyle w:val="NoSpacing"/>
        <w:spacing w:line="360" w:lineRule="auto"/>
        <w:rPr>
          <w:rFonts w:ascii="Times New Roman" w:hAnsi="Times New Roman" w:cs="Times New Roman"/>
          <w:sz w:val="24"/>
          <w:szCs w:val="24"/>
          <w:lang w:val="en-IN"/>
        </w:rPr>
      </w:pPr>
    </w:p>
    <w:p w14:paraId="69DCB746"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let total = 0;</w:t>
      </w:r>
    </w:p>
    <w:p w14:paraId="536FE60D"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cart.forEach(function(item) {</w:t>
      </w:r>
    </w:p>
    <w:p w14:paraId="06D9509A"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total += item.price * item.quantity;</w:t>
      </w:r>
    </w:p>
    <w:p w14:paraId="59F5C92F"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4533F47A"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7536D571" w14:textId="77777777" w:rsidR="00A43AAF" w:rsidRPr="00A43AAF" w:rsidRDefault="00A43A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Payment and Pickup Token</w:t>
      </w:r>
    </w:p>
    <w:p w14:paraId="53A74A2F"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After payment, JavaScript creates the order and generates a pickup token.</w:t>
      </w:r>
    </w:p>
    <w:p w14:paraId="53D5C9E9" w14:textId="77777777" w:rsidR="00C66224" w:rsidRPr="00A43AAF" w:rsidRDefault="00C66224" w:rsidP="001A5DBC">
      <w:pPr>
        <w:pStyle w:val="NoSpacing"/>
        <w:spacing w:line="360" w:lineRule="auto"/>
        <w:rPr>
          <w:rFonts w:ascii="Times New Roman" w:hAnsi="Times New Roman" w:cs="Times New Roman"/>
          <w:sz w:val="24"/>
          <w:szCs w:val="24"/>
          <w:lang w:val="en-IN"/>
        </w:rPr>
      </w:pPr>
    </w:p>
    <w:p w14:paraId="4BAFCB82"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let newOrder = {</w:t>
      </w:r>
    </w:p>
    <w:p w14:paraId="321F083A"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token: "A" + token,</w:t>
      </w:r>
    </w:p>
    <w:p w14:paraId="6B8B7647"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name: currentStudent.name,</w:t>
      </w:r>
    </w:p>
    <w:p w14:paraId="6045807F"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method: method,</w:t>
      </w:r>
    </w:p>
    <w:p w14:paraId="655F67F8"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total: total,</w:t>
      </w:r>
    </w:p>
    <w:p w14:paraId="18247B26"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items: JSON.parse(JSON.stringify(cart))</w:t>
      </w:r>
    </w:p>
    <w:p w14:paraId="4A95236A"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567C85B4"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orders.push(newOrder);</w:t>
      </w:r>
    </w:p>
    <w:p w14:paraId="02222F53"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lastRenderedPageBreak/>
        <w:t>token++;</w:t>
      </w:r>
    </w:p>
    <w:p w14:paraId="747E29F6" w14:textId="77777777" w:rsidR="00520729" w:rsidRPr="00A43AAF" w:rsidRDefault="00520729" w:rsidP="001A5DBC">
      <w:pPr>
        <w:pStyle w:val="NoSpacing"/>
        <w:spacing w:line="360" w:lineRule="auto"/>
        <w:rPr>
          <w:rFonts w:ascii="Times New Roman" w:hAnsi="Times New Roman" w:cs="Times New Roman"/>
          <w:sz w:val="24"/>
          <w:szCs w:val="24"/>
          <w:lang w:val="en-IN"/>
        </w:rPr>
      </w:pPr>
    </w:p>
    <w:p w14:paraId="271CC605" w14:textId="77777777" w:rsidR="00520729" w:rsidRPr="00973A0C" w:rsidRDefault="00A43AAF" w:rsidP="001A5DBC">
      <w:pPr>
        <w:pStyle w:val="NoSpacing"/>
        <w:spacing w:line="360" w:lineRule="auto"/>
        <w:rPr>
          <w:rFonts w:ascii="Times New Roman" w:hAnsi="Times New Roman" w:cs="Times New Roman"/>
          <w:b/>
          <w:bCs/>
          <w:sz w:val="24"/>
          <w:szCs w:val="24"/>
          <w:lang w:val="en-IN"/>
        </w:rPr>
      </w:pPr>
      <w:r w:rsidRPr="00973A0C">
        <w:rPr>
          <w:rFonts w:ascii="Times New Roman" w:hAnsi="Times New Roman" w:cs="Times New Roman"/>
          <w:b/>
          <w:bCs/>
          <w:sz w:val="24"/>
          <w:szCs w:val="24"/>
          <w:lang w:val="en-IN"/>
        </w:rPr>
        <w:t>PDF Bill</w:t>
      </w:r>
    </w:p>
    <w:p w14:paraId="15E57DC5"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The application uses the jsPDF library to generate the bill as a PDF file.</w:t>
      </w:r>
    </w:p>
    <w:p w14:paraId="20169AC7" w14:textId="77777777" w:rsidR="00520729" w:rsidRPr="00A43AAF" w:rsidRDefault="00520729" w:rsidP="001A5DBC">
      <w:pPr>
        <w:pStyle w:val="NoSpacing"/>
        <w:spacing w:line="360" w:lineRule="auto"/>
        <w:rPr>
          <w:rFonts w:ascii="Times New Roman" w:hAnsi="Times New Roman" w:cs="Times New Roman"/>
          <w:sz w:val="24"/>
          <w:szCs w:val="24"/>
          <w:lang w:val="en-IN"/>
        </w:rPr>
      </w:pPr>
    </w:p>
    <w:p w14:paraId="1E3C7E37"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const { jsPDF } = window.jspdf;</w:t>
      </w:r>
    </w:p>
    <w:p w14:paraId="11C2C71F"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let doc = new jsPDF();</w:t>
      </w:r>
    </w:p>
    <w:p w14:paraId="785D9A25"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doc.text("College Canteen", 20, 20);</w:t>
      </w:r>
    </w:p>
    <w:p w14:paraId="39EF6BE3"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doc.text("Payment Successful", 20, 30);</w:t>
      </w:r>
    </w:p>
    <w:p w14:paraId="310AB36A"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doc.text("Total: Rs. " + total, 20, 40);</w:t>
      </w:r>
    </w:p>
    <w:p w14:paraId="0291BC15"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doc.save("canteen-bill.pdf");</w:t>
      </w:r>
    </w:p>
    <w:p w14:paraId="2BE92B8D"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2B38835D"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The generated PDF contains the order and payment information and can be downloaded by the user.</w:t>
      </w:r>
    </w:p>
    <w:p w14:paraId="321447AD"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4F0E76DD" w14:textId="77777777" w:rsidR="00A43AAF" w:rsidRPr="00A43AAF" w:rsidRDefault="00A43AAF" w:rsidP="001A5DBC">
      <w:pPr>
        <w:pStyle w:val="NoSpacing"/>
        <w:spacing w:line="360" w:lineRule="auto"/>
        <w:rPr>
          <w:rFonts w:ascii="Times New Roman" w:hAnsi="Times New Roman" w:cs="Times New Roman"/>
          <w:b/>
          <w:bCs/>
          <w:sz w:val="24"/>
          <w:szCs w:val="24"/>
          <w:lang w:val="en-IN"/>
        </w:rPr>
      </w:pPr>
      <w:r w:rsidRPr="00A43AAF">
        <w:rPr>
          <w:rFonts w:ascii="Times New Roman" w:hAnsi="Times New Roman" w:cs="Times New Roman"/>
          <w:b/>
          <w:bCs/>
          <w:sz w:val="24"/>
          <w:szCs w:val="24"/>
          <w:lang w:val="en-IN"/>
        </w:rPr>
        <w:t>Logout</w:t>
      </w:r>
    </w:p>
    <w:p w14:paraId="78F2CCE8"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JavaScript clears the cart and returns the user to the login page.</w:t>
      </w:r>
    </w:p>
    <w:p w14:paraId="15ABCB35" w14:textId="77777777" w:rsidR="00A43AAF" w:rsidRPr="00A43AAF" w:rsidRDefault="00A43AAF" w:rsidP="001A5DBC">
      <w:pPr>
        <w:pStyle w:val="NoSpacing"/>
        <w:spacing w:line="360" w:lineRule="auto"/>
        <w:rPr>
          <w:rFonts w:ascii="Times New Roman" w:hAnsi="Times New Roman" w:cs="Times New Roman"/>
          <w:sz w:val="24"/>
          <w:szCs w:val="24"/>
          <w:lang w:val="en-IN"/>
        </w:rPr>
      </w:pPr>
    </w:p>
    <w:p w14:paraId="7A9F6B85"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function logout() {</w:t>
      </w:r>
    </w:p>
    <w:p w14:paraId="50ECC128"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cart = [];</w:t>
      </w:r>
    </w:p>
    <w:p w14:paraId="25BAEE7B"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currentStudent = null;</w:t>
      </w:r>
    </w:p>
    <w:p w14:paraId="0F5B9B16"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document.getElementById("mainNav").style.display =</w:t>
      </w:r>
    </w:p>
    <w:p w14:paraId="48594986"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"none";</w:t>
      </w:r>
    </w:p>
    <w:p w14:paraId="24666BCE"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document.getElementById("login").style.display =</w:t>
      </w:r>
    </w:p>
    <w:p w14:paraId="08427450" w14:textId="77777777" w:rsidR="00A43AAF" w:rsidRP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 xml:space="preserve">        "flex";</w:t>
      </w:r>
    </w:p>
    <w:p w14:paraId="7874D68F" w14:textId="77777777" w:rsidR="00A43AAF" w:rsidRDefault="00A43AAF" w:rsidP="001A5DBC">
      <w:pPr>
        <w:pStyle w:val="NoSpacing"/>
        <w:spacing w:line="360" w:lineRule="auto"/>
        <w:rPr>
          <w:rFonts w:ascii="Times New Roman" w:hAnsi="Times New Roman" w:cs="Times New Roman"/>
          <w:sz w:val="24"/>
          <w:szCs w:val="24"/>
          <w:lang w:val="en-IN"/>
        </w:rPr>
      </w:pPr>
      <w:r w:rsidRPr="00A43AAF">
        <w:rPr>
          <w:rFonts w:ascii="Times New Roman" w:hAnsi="Times New Roman" w:cs="Times New Roman"/>
          <w:sz w:val="24"/>
          <w:szCs w:val="24"/>
          <w:lang w:val="en-IN"/>
        </w:rPr>
        <w:t>}</w:t>
      </w:r>
    </w:p>
    <w:p w14:paraId="35582050" w14:textId="77777777" w:rsidR="00C66224" w:rsidRPr="00A43AAF" w:rsidRDefault="00C66224" w:rsidP="001A5DBC">
      <w:pPr>
        <w:pStyle w:val="NoSpacing"/>
        <w:spacing w:line="360" w:lineRule="auto"/>
        <w:rPr>
          <w:rFonts w:ascii="Times New Roman" w:hAnsi="Times New Roman" w:cs="Times New Roman"/>
          <w:sz w:val="24"/>
          <w:szCs w:val="24"/>
          <w:lang w:val="en-IN"/>
        </w:rPr>
      </w:pPr>
    </w:p>
    <w:p w14:paraId="10DC7A5A" w14:textId="77777777" w:rsidR="00612E18" w:rsidRPr="00612E18" w:rsidRDefault="00612E18" w:rsidP="001A5DBC">
      <w:pPr>
        <w:pStyle w:val="NoSpacing"/>
        <w:spacing w:line="360" w:lineRule="auto"/>
        <w:rPr>
          <w:rFonts w:ascii="Times New Roman" w:hAnsi="Times New Roman" w:cs="Times New Roman"/>
          <w:b/>
          <w:bCs/>
          <w:sz w:val="24"/>
          <w:szCs w:val="24"/>
          <w:lang w:val="en-IN"/>
        </w:rPr>
      </w:pPr>
      <w:r w:rsidRPr="00612E18">
        <w:rPr>
          <w:rFonts w:ascii="Times New Roman" w:hAnsi="Times New Roman" w:cs="Times New Roman"/>
          <w:b/>
          <w:bCs/>
          <w:sz w:val="24"/>
          <w:szCs w:val="24"/>
          <w:lang w:val="en-IN"/>
        </w:rPr>
        <w:t>Visual Studio Code</w:t>
      </w:r>
    </w:p>
    <w:p w14:paraId="754E87A3" w14:textId="77777777" w:rsidR="00612E18" w:rsidRDefault="00612E18" w:rsidP="001A5DBC">
      <w:pPr>
        <w:pStyle w:val="NoSpacing"/>
        <w:spacing w:line="360" w:lineRule="auto"/>
        <w:jc w:val="both"/>
        <w:rPr>
          <w:rFonts w:ascii="Times New Roman" w:hAnsi="Times New Roman" w:cs="Times New Roman"/>
          <w:sz w:val="24"/>
          <w:szCs w:val="24"/>
          <w:lang w:val="en-IN"/>
        </w:rPr>
      </w:pPr>
      <w:r w:rsidRPr="00612E18">
        <w:rPr>
          <w:rFonts w:ascii="Times New Roman" w:hAnsi="Times New Roman" w:cs="Times New Roman"/>
          <w:sz w:val="24"/>
          <w:szCs w:val="24"/>
          <w:lang w:val="en-IN"/>
        </w:rPr>
        <w:t xml:space="preserve">Visual Studio Code is used as the primary development environment for creating and editing the HTML, CSS, and JavaScript files. It provides syntax highlighting, code completion, error </w:t>
      </w:r>
      <w:r w:rsidRPr="00612E18">
        <w:rPr>
          <w:rFonts w:ascii="Times New Roman" w:hAnsi="Times New Roman" w:cs="Times New Roman"/>
          <w:sz w:val="24"/>
          <w:szCs w:val="24"/>
          <w:lang w:val="en-IN"/>
        </w:rPr>
        <w:lastRenderedPageBreak/>
        <w:t>detection, file management, and extensions. Live Server can be used to run and preview the canteen application through a local browser while developing and testing the system.</w:t>
      </w:r>
    </w:p>
    <w:p w14:paraId="60B67A37" w14:textId="77777777" w:rsidR="00612E18" w:rsidRDefault="00612E18" w:rsidP="001A5DBC">
      <w:pPr>
        <w:pStyle w:val="NoSpacing"/>
        <w:spacing w:line="360" w:lineRule="auto"/>
        <w:rPr>
          <w:rFonts w:ascii="Times New Roman" w:hAnsi="Times New Roman" w:cs="Times New Roman"/>
          <w:sz w:val="24"/>
          <w:szCs w:val="24"/>
          <w:lang w:val="en-IN"/>
        </w:rPr>
      </w:pPr>
    </w:p>
    <w:p w14:paraId="537B6F83" w14:textId="77777777" w:rsidR="00612E18" w:rsidRPr="00612E18" w:rsidRDefault="00612E18" w:rsidP="001A5DBC">
      <w:pPr>
        <w:pStyle w:val="NoSpacing"/>
        <w:spacing w:line="360" w:lineRule="auto"/>
        <w:rPr>
          <w:rFonts w:ascii="Times New Roman" w:hAnsi="Times New Roman" w:cs="Times New Roman"/>
          <w:b/>
          <w:bCs/>
          <w:sz w:val="24"/>
          <w:szCs w:val="24"/>
          <w:lang w:val="en-IN"/>
        </w:rPr>
      </w:pPr>
      <w:r w:rsidRPr="00612E18">
        <w:rPr>
          <w:rFonts w:ascii="Times New Roman" w:hAnsi="Times New Roman" w:cs="Times New Roman"/>
          <w:b/>
          <w:bCs/>
          <w:sz w:val="24"/>
          <w:szCs w:val="24"/>
          <w:lang w:val="en-IN"/>
        </w:rPr>
        <w:t>Responsive Web Design</w:t>
      </w:r>
    </w:p>
    <w:p w14:paraId="4171E522" w14:textId="77777777" w:rsidR="00612E18" w:rsidRPr="00612E18" w:rsidRDefault="00612E18" w:rsidP="001A5DBC">
      <w:pPr>
        <w:pStyle w:val="NoSpacing"/>
        <w:spacing w:line="360" w:lineRule="auto"/>
        <w:jc w:val="both"/>
        <w:rPr>
          <w:rFonts w:ascii="Times New Roman" w:hAnsi="Times New Roman" w:cs="Times New Roman"/>
          <w:sz w:val="24"/>
          <w:szCs w:val="24"/>
          <w:lang w:val="en-IN"/>
        </w:rPr>
      </w:pPr>
      <w:r w:rsidRPr="00612E18">
        <w:rPr>
          <w:rFonts w:ascii="Times New Roman" w:hAnsi="Times New Roman" w:cs="Times New Roman"/>
          <w:sz w:val="24"/>
          <w:szCs w:val="24"/>
          <w:lang w:val="en-IN"/>
        </w:rPr>
        <w:t>CSS is used to make the canteen application suitable for different screen sizes. Flexible layouts, grid structures, spacing, and responsive CSS rules allow the login forms, food menu, shopping cart, payment section, and order history to adjust according to the available screen size. This helps the application work comfortably on desktop, tablet, and mobile screens.</w:t>
      </w:r>
    </w:p>
    <w:p w14:paraId="49701C72" w14:textId="77777777" w:rsidR="00612E18" w:rsidRDefault="00612E18" w:rsidP="001A5DBC">
      <w:pPr>
        <w:pStyle w:val="NoSpacing"/>
        <w:spacing w:line="360" w:lineRule="auto"/>
        <w:rPr>
          <w:rFonts w:ascii="Times New Roman" w:hAnsi="Times New Roman" w:cs="Times New Roman"/>
          <w:sz w:val="24"/>
          <w:szCs w:val="24"/>
          <w:lang w:val="en-IN"/>
        </w:rPr>
      </w:pPr>
    </w:p>
    <w:p w14:paraId="6D002C1C" w14:textId="77777777" w:rsidR="00612E18" w:rsidRPr="00612E18" w:rsidRDefault="00612E18" w:rsidP="001A5DBC">
      <w:pPr>
        <w:pStyle w:val="NoSpacing"/>
        <w:spacing w:line="360" w:lineRule="auto"/>
        <w:rPr>
          <w:rFonts w:ascii="Times New Roman" w:hAnsi="Times New Roman" w:cs="Times New Roman"/>
          <w:b/>
          <w:bCs/>
          <w:sz w:val="24"/>
          <w:szCs w:val="24"/>
          <w:lang w:val="en-IN"/>
        </w:rPr>
      </w:pPr>
      <w:r w:rsidRPr="00612E18">
        <w:rPr>
          <w:rFonts w:ascii="Times New Roman" w:hAnsi="Times New Roman" w:cs="Times New Roman"/>
          <w:b/>
          <w:bCs/>
          <w:sz w:val="24"/>
          <w:szCs w:val="24"/>
          <w:lang w:val="en-IN"/>
        </w:rPr>
        <w:t>Client-Side Processing</w:t>
      </w:r>
    </w:p>
    <w:p w14:paraId="3AA92130" w14:textId="77777777" w:rsidR="00612E18" w:rsidRPr="00612E18" w:rsidRDefault="00612E18" w:rsidP="001A5DBC">
      <w:pPr>
        <w:pStyle w:val="NoSpacing"/>
        <w:spacing w:line="360" w:lineRule="auto"/>
        <w:jc w:val="both"/>
        <w:rPr>
          <w:rFonts w:ascii="Times New Roman" w:hAnsi="Times New Roman" w:cs="Times New Roman"/>
          <w:sz w:val="24"/>
          <w:szCs w:val="24"/>
          <w:lang w:val="en-IN"/>
        </w:rPr>
      </w:pPr>
      <w:r w:rsidRPr="00612E18">
        <w:rPr>
          <w:rFonts w:ascii="Times New Roman" w:hAnsi="Times New Roman" w:cs="Times New Roman"/>
          <w:sz w:val="24"/>
          <w:szCs w:val="24"/>
          <w:lang w:val="en-IN"/>
        </w:rPr>
        <w:t>The main application operations are performed on the client side using JavaScript. Login validation, food selection, cart updates, quantity changes, total calculation, payment confirmation, pickup token generation, order history, and logout are handled within the browser. This allows the system to provide immediate responses to user actions without requiring a separate backend server.</w:t>
      </w:r>
    </w:p>
    <w:p w14:paraId="056B0163" w14:textId="77777777" w:rsidR="00612E18" w:rsidRDefault="00612E18" w:rsidP="001A5DBC">
      <w:pPr>
        <w:pStyle w:val="NoSpacing"/>
        <w:spacing w:line="360" w:lineRule="auto"/>
        <w:rPr>
          <w:rFonts w:ascii="Times New Roman" w:hAnsi="Times New Roman" w:cs="Times New Roman"/>
          <w:sz w:val="24"/>
          <w:szCs w:val="24"/>
          <w:lang w:val="en-IN"/>
        </w:rPr>
      </w:pPr>
    </w:p>
    <w:p w14:paraId="7520E95C" w14:textId="77777777" w:rsidR="00612E18" w:rsidRPr="00612E18" w:rsidRDefault="00612E18" w:rsidP="001A5DBC">
      <w:pPr>
        <w:pStyle w:val="NoSpacing"/>
        <w:spacing w:line="360" w:lineRule="auto"/>
        <w:rPr>
          <w:rFonts w:ascii="Times New Roman" w:hAnsi="Times New Roman" w:cs="Times New Roman"/>
          <w:b/>
          <w:bCs/>
          <w:sz w:val="24"/>
          <w:szCs w:val="24"/>
          <w:lang w:val="en-IN"/>
        </w:rPr>
      </w:pPr>
      <w:r w:rsidRPr="00612E18">
        <w:rPr>
          <w:rFonts w:ascii="Times New Roman" w:hAnsi="Times New Roman" w:cs="Times New Roman"/>
          <w:b/>
          <w:bCs/>
          <w:sz w:val="24"/>
          <w:szCs w:val="24"/>
          <w:lang w:val="en-IN"/>
        </w:rPr>
        <w:t>External Library Integration</w:t>
      </w:r>
    </w:p>
    <w:p w14:paraId="0AA569AF" w14:textId="77777777" w:rsidR="00612E18" w:rsidRPr="00612E18" w:rsidRDefault="00612E18" w:rsidP="001A5DBC">
      <w:pPr>
        <w:pStyle w:val="NoSpacing"/>
        <w:spacing w:line="360" w:lineRule="auto"/>
        <w:rPr>
          <w:rFonts w:ascii="Times New Roman" w:hAnsi="Times New Roman" w:cs="Times New Roman"/>
          <w:sz w:val="24"/>
          <w:szCs w:val="24"/>
          <w:lang w:val="en-IN"/>
        </w:rPr>
      </w:pPr>
      <w:r w:rsidRPr="00612E18">
        <w:rPr>
          <w:rFonts w:ascii="Times New Roman" w:hAnsi="Times New Roman" w:cs="Times New Roman"/>
          <w:sz w:val="24"/>
          <w:szCs w:val="24"/>
          <w:lang w:val="en-IN"/>
        </w:rPr>
        <w:t xml:space="preserve">The project integrates the </w:t>
      </w:r>
      <w:r w:rsidRPr="00982FC1">
        <w:rPr>
          <w:rFonts w:ascii="Times New Roman" w:hAnsi="Times New Roman" w:cs="Times New Roman"/>
          <w:sz w:val="24"/>
          <w:szCs w:val="24"/>
          <w:lang w:val="en-IN"/>
        </w:rPr>
        <w:t>jsPDF</w:t>
      </w:r>
      <w:r w:rsidRPr="00612E18">
        <w:rPr>
          <w:rFonts w:ascii="Times New Roman" w:hAnsi="Times New Roman" w:cs="Times New Roman"/>
          <w:sz w:val="24"/>
          <w:szCs w:val="24"/>
          <w:lang w:val="en-IN"/>
        </w:rPr>
        <w:t xml:space="preserve"> library through a CDN link for PDF bill generation. This allows the application to create downloadable bills without installing an additional PDF-generation application on the user's computer.</w:t>
      </w:r>
    </w:p>
    <w:p w14:paraId="06D40A69" w14:textId="77777777" w:rsidR="00612E18" w:rsidRPr="00612E18" w:rsidRDefault="00612E18" w:rsidP="001A5DBC">
      <w:pPr>
        <w:pStyle w:val="NoSpacing"/>
        <w:spacing w:line="360" w:lineRule="auto"/>
        <w:rPr>
          <w:rFonts w:ascii="Times New Roman" w:hAnsi="Times New Roman" w:cs="Times New Roman"/>
          <w:sz w:val="24"/>
          <w:szCs w:val="24"/>
          <w:lang w:val="en-IN"/>
        </w:rPr>
      </w:pPr>
    </w:p>
    <w:p w14:paraId="0FA01B97" w14:textId="77777777" w:rsidR="004027AF" w:rsidRPr="004027AF" w:rsidRDefault="004027AF" w:rsidP="001A5DBC">
      <w:pPr>
        <w:pStyle w:val="NoSpacing"/>
        <w:spacing w:line="360" w:lineRule="auto"/>
        <w:rPr>
          <w:lang w:val="en-IN"/>
        </w:rPr>
      </w:pPr>
    </w:p>
    <w:p w14:paraId="0C4F213D" w14:textId="77777777" w:rsidR="002B6126" w:rsidRPr="004027AF" w:rsidRDefault="002B6126" w:rsidP="001A5DBC">
      <w:pPr>
        <w:pStyle w:val="NoSpacing"/>
        <w:spacing w:line="360" w:lineRule="auto"/>
        <w:rPr>
          <w:lang w:val="en-IN"/>
        </w:rPr>
      </w:pPr>
    </w:p>
    <w:p w14:paraId="52BAC92C" w14:textId="77777777" w:rsidR="003104B5" w:rsidRDefault="003104B5" w:rsidP="001A5DBC">
      <w:pPr>
        <w:spacing w:line="360" w:lineRule="auto"/>
        <w:jc w:val="center"/>
        <w:rPr>
          <w:rFonts w:ascii="Times New Roman" w:eastAsia="Times New Roman" w:hAnsi="Times New Roman" w:cs="Times New Roman"/>
          <w:b/>
          <w:bCs/>
          <w:sz w:val="28"/>
          <w:szCs w:val="28"/>
        </w:rPr>
      </w:pPr>
    </w:p>
    <w:p w14:paraId="62C476AC" w14:textId="77777777" w:rsidR="003104B5" w:rsidRDefault="003104B5" w:rsidP="001A5DBC">
      <w:pPr>
        <w:spacing w:line="360" w:lineRule="auto"/>
        <w:jc w:val="center"/>
        <w:rPr>
          <w:rFonts w:ascii="Times New Roman" w:eastAsia="Times New Roman" w:hAnsi="Times New Roman" w:cs="Times New Roman"/>
          <w:b/>
          <w:bCs/>
          <w:sz w:val="28"/>
          <w:szCs w:val="28"/>
        </w:rPr>
      </w:pPr>
    </w:p>
    <w:p w14:paraId="26098E96" w14:textId="77777777" w:rsidR="003104B5" w:rsidRDefault="003104B5" w:rsidP="001A5DBC">
      <w:pPr>
        <w:spacing w:line="360" w:lineRule="auto"/>
        <w:jc w:val="center"/>
        <w:rPr>
          <w:rFonts w:ascii="Times New Roman" w:eastAsia="Times New Roman" w:hAnsi="Times New Roman" w:cs="Times New Roman"/>
          <w:b/>
          <w:bCs/>
          <w:sz w:val="28"/>
          <w:szCs w:val="28"/>
        </w:rPr>
      </w:pPr>
    </w:p>
    <w:p w14:paraId="57AFCBC2" w14:textId="77777777" w:rsidR="003104B5" w:rsidRDefault="003104B5" w:rsidP="001A5DBC">
      <w:pPr>
        <w:spacing w:line="360" w:lineRule="auto"/>
        <w:jc w:val="center"/>
        <w:rPr>
          <w:rFonts w:ascii="Times New Roman" w:eastAsia="Times New Roman" w:hAnsi="Times New Roman" w:cs="Times New Roman"/>
          <w:b/>
          <w:bCs/>
          <w:sz w:val="28"/>
          <w:szCs w:val="28"/>
        </w:rPr>
      </w:pPr>
    </w:p>
    <w:p w14:paraId="0E28C552" w14:textId="77777777" w:rsidR="003104B5" w:rsidRDefault="003104B5" w:rsidP="001A5DBC">
      <w:pPr>
        <w:spacing w:line="360" w:lineRule="auto"/>
        <w:jc w:val="center"/>
        <w:rPr>
          <w:rFonts w:ascii="Times New Roman" w:eastAsia="Times New Roman" w:hAnsi="Times New Roman" w:cs="Times New Roman"/>
          <w:b/>
          <w:bCs/>
          <w:sz w:val="28"/>
          <w:szCs w:val="28"/>
        </w:rPr>
      </w:pPr>
    </w:p>
    <w:p w14:paraId="4D268739" w14:textId="77777777" w:rsidR="001A5DBC" w:rsidRDefault="001A5DBC" w:rsidP="001A5DBC">
      <w:pPr>
        <w:spacing w:line="360" w:lineRule="auto"/>
        <w:rPr>
          <w:rFonts w:ascii="Times New Roman" w:eastAsia="Times New Roman" w:hAnsi="Times New Roman" w:cs="Times New Roman"/>
          <w:b/>
          <w:bCs/>
          <w:sz w:val="28"/>
          <w:szCs w:val="28"/>
        </w:rPr>
      </w:pPr>
    </w:p>
    <w:p w14:paraId="5A1E6488" w14:textId="77777777" w:rsidR="00612EC9" w:rsidRDefault="00612EC9" w:rsidP="001A5DBC">
      <w:pPr>
        <w:spacing w:line="360" w:lineRule="auto"/>
        <w:jc w:val="center"/>
        <w:rPr>
          <w:rFonts w:ascii="Times New Roman" w:hAnsi="Times New Roman" w:cs="Times New Roman"/>
          <w:sz w:val="24"/>
          <w:szCs w:val="24"/>
          <w:lang w:val="en-IN"/>
        </w:rPr>
      </w:pPr>
      <w:r w:rsidRPr="007C5497">
        <w:rPr>
          <w:rFonts w:ascii="Times New Roman" w:eastAsia="Times New Roman" w:hAnsi="Times New Roman" w:cs="Times New Roman"/>
          <w:b/>
          <w:bCs/>
          <w:sz w:val="28"/>
          <w:szCs w:val="28"/>
        </w:rPr>
        <w:lastRenderedPageBreak/>
        <w:t xml:space="preserve">CHAPTER VII: </w:t>
      </w:r>
      <w:r w:rsidRPr="007C5497">
        <w:rPr>
          <w:rFonts w:ascii="Times New Roman" w:hAnsi="Times New Roman" w:cs="Times New Roman"/>
          <w:b/>
          <w:bCs/>
          <w:sz w:val="28"/>
          <w:szCs w:val="28"/>
          <w:lang w:val="en-IN"/>
        </w:rPr>
        <w:t>CONCLUSION</w:t>
      </w:r>
    </w:p>
    <w:p w14:paraId="5B03928A" w14:textId="77777777" w:rsidR="00612EC9" w:rsidRPr="00A82AF2" w:rsidRDefault="00612EC9" w:rsidP="001A5DBC">
      <w:pPr>
        <w:spacing w:line="360" w:lineRule="auto"/>
        <w:rPr>
          <w:rFonts w:ascii="Times New Roman" w:hAnsi="Times New Roman" w:cs="Times New Roman"/>
          <w:sz w:val="24"/>
          <w:szCs w:val="24"/>
          <w:lang w:val="en-IN"/>
        </w:rPr>
      </w:pPr>
    </w:p>
    <w:p w14:paraId="3319AFDF" w14:textId="77777777" w:rsidR="00612EC9" w:rsidRPr="00A82AF2" w:rsidRDefault="00612EC9" w:rsidP="001A5DBC">
      <w:pPr>
        <w:spacing w:line="360" w:lineRule="auto"/>
        <w:jc w:val="both"/>
        <w:rPr>
          <w:rFonts w:ascii="Times New Roman" w:hAnsi="Times New Roman" w:cs="Times New Roman"/>
          <w:sz w:val="24"/>
          <w:szCs w:val="24"/>
          <w:lang w:val="en-IN"/>
        </w:rPr>
      </w:pPr>
      <w:r w:rsidRPr="00A82AF2">
        <w:rPr>
          <w:rFonts w:ascii="Times New Roman" w:hAnsi="Times New Roman" w:cs="Times New Roman"/>
          <w:sz w:val="24"/>
          <w:szCs w:val="24"/>
          <w:lang w:val="en-IN"/>
        </w:rPr>
        <w:t>The College Canteen Pre-Order System provides a simple and efficient solution for managing food ordering within a college campus. The system allows students, staff, and new users to access the canteen through separate login options and place food orders conveniently through a web-based interface.</w:t>
      </w:r>
    </w:p>
    <w:p w14:paraId="7B7CBB86" w14:textId="77777777" w:rsidR="00612EC9" w:rsidRPr="00A82AF2" w:rsidRDefault="00612EC9" w:rsidP="001A5DBC">
      <w:pPr>
        <w:spacing w:line="360" w:lineRule="auto"/>
        <w:jc w:val="both"/>
        <w:rPr>
          <w:rFonts w:ascii="Times New Roman" w:hAnsi="Times New Roman" w:cs="Times New Roman"/>
          <w:sz w:val="24"/>
          <w:szCs w:val="24"/>
          <w:lang w:val="en-IN"/>
        </w:rPr>
      </w:pPr>
      <w:r w:rsidRPr="00A82AF2">
        <w:rPr>
          <w:rFonts w:ascii="Times New Roman" w:hAnsi="Times New Roman" w:cs="Times New Roman"/>
          <w:sz w:val="24"/>
          <w:szCs w:val="24"/>
          <w:lang w:val="en-IN"/>
        </w:rPr>
        <w:t>The application provides important features such as food menu display, cart management, quantity selection, total amount calculation, payment selection, payment confirmation, pickup token generation, order history, and bill downloading. These features help reduce waiting time, avoid confusion during busy hours, and make the food ordering process more organized.</w:t>
      </w:r>
    </w:p>
    <w:p w14:paraId="7B3308C0" w14:textId="77777777" w:rsidR="00612EC9" w:rsidRPr="00A82AF2" w:rsidRDefault="00612EC9" w:rsidP="001A5DBC">
      <w:pPr>
        <w:spacing w:line="360" w:lineRule="auto"/>
        <w:jc w:val="both"/>
        <w:rPr>
          <w:rFonts w:ascii="Times New Roman" w:hAnsi="Times New Roman" w:cs="Times New Roman"/>
          <w:sz w:val="24"/>
          <w:szCs w:val="24"/>
          <w:lang w:val="en-IN"/>
        </w:rPr>
      </w:pPr>
      <w:r w:rsidRPr="00A82AF2">
        <w:rPr>
          <w:rFonts w:ascii="Times New Roman" w:hAnsi="Times New Roman" w:cs="Times New Roman"/>
          <w:sz w:val="24"/>
          <w:szCs w:val="24"/>
          <w:lang w:val="en-IN"/>
        </w:rPr>
        <w:t>The project was developed using HTML, CSS, and JavaScript. HTML provides the structure of the application, CSS improves its appearance and responsive design, while JavaScript handles login validation, cart operations, calculations, payment processing, order management, and bill generation. The project demonstrates how basic web technologies can be combined to create a useful real-world application.</w:t>
      </w:r>
    </w:p>
    <w:p w14:paraId="6FE39E5D" w14:textId="77777777" w:rsidR="00612EC9" w:rsidRDefault="00612EC9" w:rsidP="001A5DBC">
      <w:pPr>
        <w:spacing w:line="360" w:lineRule="auto"/>
        <w:jc w:val="both"/>
        <w:rPr>
          <w:rFonts w:ascii="Times New Roman" w:hAnsi="Times New Roman" w:cs="Times New Roman"/>
          <w:sz w:val="24"/>
          <w:szCs w:val="24"/>
          <w:lang w:val="en-IN"/>
        </w:rPr>
      </w:pPr>
      <w:r w:rsidRPr="00A82AF2">
        <w:rPr>
          <w:rFonts w:ascii="Times New Roman" w:hAnsi="Times New Roman" w:cs="Times New Roman"/>
          <w:sz w:val="24"/>
          <w:szCs w:val="24"/>
          <w:lang w:val="en-IN"/>
        </w:rPr>
        <w:t>Overall, the College Canteen Pre-Order System improves convenience for users and provides a better way to manage canteen orders. With further development, the system can be connected to a database, integrated with real payment gateways, provide notifications, support online administration, and be extended into a mobile application. Thus, the project provides a strong foundation for a modern and efficient digital canteen management system.</w:t>
      </w:r>
    </w:p>
    <w:p w14:paraId="0A3F564A" w14:textId="77777777" w:rsidR="001A5DBC" w:rsidRDefault="001A5DBC" w:rsidP="001A5DBC">
      <w:pPr>
        <w:pStyle w:val="Heading1"/>
        <w:spacing w:line="360" w:lineRule="auto"/>
        <w:rPr>
          <w:rFonts w:ascii="Times New Roman" w:eastAsia="Times New Roman" w:hAnsi="Times New Roman" w:cs="Times New Roman"/>
          <w:color w:val="auto"/>
        </w:rPr>
      </w:pPr>
    </w:p>
    <w:p w14:paraId="3ADE1C24" w14:textId="77777777" w:rsidR="001A5DBC" w:rsidRDefault="001A5DBC" w:rsidP="001A5DBC">
      <w:pPr>
        <w:pStyle w:val="Heading1"/>
        <w:spacing w:line="360" w:lineRule="auto"/>
        <w:jc w:val="center"/>
        <w:rPr>
          <w:rFonts w:ascii="Times New Roman" w:eastAsia="Times New Roman" w:hAnsi="Times New Roman" w:cs="Times New Roman"/>
          <w:color w:val="auto"/>
        </w:rPr>
      </w:pPr>
    </w:p>
    <w:p w14:paraId="75EA60F3" w14:textId="77777777" w:rsidR="001A5DBC" w:rsidRDefault="001A5DBC" w:rsidP="001A5DBC"/>
    <w:p w14:paraId="3B963C3E" w14:textId="77777777" w:rsidR="001A5DBC" w:rsidRPr="001A5DBC" w:rsidRDefault="001A5DBC" w:rsidP="001A5DBC"/>
    <w:p w14:paraId="0D91FB01" w14:textId="77777777" w:rsidR="00C27076" w:rsidRDefault="2EE9519A" w:rsidP="001A5DBC">
      <w:pPr>
        <w:pStyle w:val="Heading1"/>
        <w:spacing w:line="360" w:lineRule="auto"/>
        <w:jc w:val="center"/>
        <w:rPr>
          <w:rFonts w:ascii="Times New Roman" w:eastAsia="Times New Roman" w:hAnsi="Times New Roman" w:cs="Times New Roman"/>
          <w:color w:val="auto"/>
        </w:rPr>
      </w:pPr>
      <w:r w:rsidRPr="2EE9519A">
        <w:rPr>
          <w:rFonts w:ascii="Times New Roman" w:eastAsia="Times New Roman" w:hAnsi="Times New Roman" w:cs="Times New Roman"/>
          <w:color w:val="auto"/>
        </w:rPr>
        <w:lastRenderedPageBreak/>
        <w:t>CHAPTER VI</w:t>
      </w:r>
      <w:r w:rsidR="00612EC9">
        <w:rPr>
          <w:rFonts w:ascii="Times New Roman" w:eastAsia="Times New Roman" w:hAnsi="Times New Roman" w:cs="Times New Roman"/>
          <w:color w:val="auto"/>
        </w:rPr>
        <w:t>I</w:t>
      </w:r>
      <w:r w:rsidRPr="2EE9519A">
        <w:rPr>
          <w:rFonts w:ascii="Times New Roman" w:eastAsia="Times New Roman" w:hAnsi="Times New Roman" w:cs="Times New Roman"/>
          <w:color w:val="auto"/>
        </w:rPr>
        <w:t>I:</w:t>
      </w:r>
      <w:r w:rsidR="00174679">
        <w:rPr>
          <w:rFonts w:ascii="Times New Roman" w:eastAsia="Times New Roman" w:hAnsi="Times New Roman" w:cs="Times New Roman"/>
          <w:color w:val="auto"/>
        </w:rPr>
        <w:t xml:space="preserve"> </w:t>
      </w:r>
      <w:r w:rsidR="00BB550D" w:rsidRPr="00BB550D">
        <w:rPr>
          <w:rFonts w:ascii="Times New Roman" w:eastAsia="Times New Roman" w:hAnsi="Times New Roman" w:cs="Times New Roman"/>
          <w:color w:val="auto"/>
        </w:rPr>
        <w:t>FUTURE SCOPE</w:t>
      </w:r>
    </w:p>
    <w:p w14:paraId="34571F18" w14:textId="77777777" w:rsidR="00A82AF2" w:rsidRPr="00A82AF2" w:rsidRDefault="00A82AF2" w:rsidP="001A5DBC">
      <w:pPr>
        <w:spacing w:line="360" w:lineRule="auto"/>
      </w:pPr>
    </w:p>
    <w:p w14:paraId="0D50AB5F" w14:textId="77777777" w:rsidR="001A5DBC" w:rsidRPr="00036C85" w:rsidRDefault="00036C85" w:rsidP="00B47914">
      <w:pPr>
        <w:spacing w:line="360" w:lineRule="auto"/>
        <w:rPr>
          <w:rFonts w:ascii="Times New Roman" w:eastAsia="Times New Roman" w:hAnsi="Times New Roman" w:cs="Times New Roman"/>
          <w:sz w:val="24"/>
          <w:szCs w:val="24"/>
          <w:lang w:val="en-IN"/>
        </w:rPr>
      </w:pPr>
      <w:r w:rsidRPr="00036C85">
        <w:rPr>
          <w:rFonts w:ascii="Times New Roman" w:eastAsia="Times New Roman" w:hAnsi="Times New Roman" w:cs="Times New Roman"/>
          <w:sz w:val="24"/>
          <w:szCs w:val="24"/>
          <w:lang w:val="en-IN"/>
        </w:rPr>
        <w:t>The Canteen Pre-Order System provides a convenient way for students and staff to order food online. The system can be further improved with the following features:</w:t>
      </w:r>
    </w:p>
    <w:p w14:paraId="6ACB1235" w14:textId="77777777" w:rsidR="00B47914" w:rsidRDefault="00036C85" w:rsidP="00B47914">
      <w:pPr>
        <w:spacing w:line="360" w:lineRule="auto"/>
        <w:jc w:val="both"/>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b/>
          <w:bCs/>
          <w:sz w:val="24"/>
          <w:szCs w:val="24"/>
          <w:lang w:val="en-IN"/>
        </w:rPr>
        <w:t>1. Database Integration</w:t>
      </w:r>
    </w:p>
    <w:p w14:paraId="0B866C06" w14:textId="77777777" w:rsidR="001A5DBC" w:rsidRPr="00B47914" w:rsidRDefault="00036C85" w:rsidP="00B47914">
      <w:pPr>
        <w:spacing w:line="360" w:lineRule="auto"/>
        <w:jc w:val="both"/>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sz w:val="24"/>
          <w:szCs w:val="24"/>
          <w:lang w:val="en-IN"/>
        </w:rPr>
        <w:t>The system can use MySQL or Firebase to permanently store users, food items, orders, and payment details.</w:t>
      </w:r>
    </w:p>
    <w:p w14:paraId="3EEAE3E4" w14:textId="77777777" w:rsidR="00B47914" w:rsidRDefault="00036C85" w:rsidP="00B47914">
      <w:pPr>
        <w:spacing w:line="360" w:lineRule="auto"/>
        <w:jc w:val="both"/>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b/>
          <w:bCs/>
          <w:sz w:val="24"/>
          <w:szCs w:val="24"/>
          <w:lang w:val="en-IN"/>
        </w:rPr>
        <w:t>2. Admin Management</w:t>
      </w:r>
    </w:p>
    <w:p w14:paraId="54358721" w14:textId="77777777" w:rsidR="001A5DBC" w:rsidRPr="00036C85" w:rsidRDefault="00036C85" w:rsidP="00B47914">
      <w:pPr>
        <w:spacing w:line="360" w:lineRule="auto"/>
        <w:jc w:val="both"/>
        <w:rPr>
          <w:rFonts w:ascii="Times New Roman" w:eastAsia="Times New Roman" w:hAnsi="Times New Roman" w:cs="Times New Roman"/>
          <w:sz w:val="24"/>
          <w:szCs w:val="24"/>
          <w:lang w:val="en-IN"/>
        </w:rPr>
      </w:pPr>
      <w:r w:rsidRPr="00036C85">
        <w:rPr>
          <w:rFonts w:ascii="Times New Roman" w:eastAsia="Times New Roman" w:hAnsi="Times New Roman" w:cs="Times New Roman"/>
          <w:sz w:val="24"/>
          <w:szCs w:val="24"/>
          <w:lang w:val="en-IN"/>
        </w:rPr>
        <w:t>An admin panel can be added to manage food items, prices, availability, users, and orders.</w:t>
      </w:r>
    </w:p>
    <w:p w14:paraId="248DED02" w14:textId="77777777" w:rsidR="002B2C45" w:rsidRDefault="00036C85" w:rsidP="002B2C45">
      <w:pPr>
        <w:spacing w:line="360" w:lineRule="auto"/>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b/>
          <w:bCs/>
          <w:sz w:val="24"/>
          <w:szCs w:val="24"/>
          <w:lang w:val="en-IN"/>
        </w:rPr>
        <w:t>3. Online Payment</w:t>
      </w:r>
    </w:p>
    <w:p w14:paraId="73CA2E67" w14:textId="77777777" w:rsidR="001A5DBC" w:rsidRPr="002B2C45" w:rsidRDefault="00036C85" w:rsidP="002B2C45">
      <w:pPr>
        <w:spacing w:line="360" w:lineRule="auto"/>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sz w:val="24"/>
          <w:szCs w:val="24"/>
          <w:lang w:val="en-IN"/>
        </w:rPr>
        <w:t>Real UPI, card, and other secure payment gateways can be integrated.</w:t>
      </w:r>
    </w:p>
    <w:p w14:paraId="2E632CF7" w14:textId="77777777" w:rsidR="002B2C45" w:rsidRDefault="00036C85" w:rsidP="00B47914">
      <w:pPr>
        <w:spacing w:line="360" w:lineRule="auto"/>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b/>
          <w:bCs/>
          <w:sz w:val="24"/>
          <w:szCs w:val="24"/>
          <w:lang w:val="en-IN"/>
        </w:rPr>
        <w:t>4. Live Order Tracking</w:t>
      </w:r>
    </w:p>
    <w:p w14:paraId="2DC0C9D6" w14:textId="77777777" w:rsidR="001A5DBC" w:rsidRPr="00036C85" w:rsidRDefault="00036C85" w:rsidP="002B2C45">
      <w:pPr>
        <w:spacing w:line="360" w:lineRule="auto"/>
        <w:jc w:val="both"/>
        <w:rPr>
          <w:rFonts w:ascii="Times New Roman" w:eastAsia="Times New Roman" w:hAnsi="Times New Roman" w:cs="Times New Roman"/>
          <w:sz w:val="24"/>
          <w:szCs w:val="24"/>
          <w:lang w:val="en-IN"/>
        </w:rPr>
      </w:pPr>
      <w:r w:rsidRPr="00036C85">
        <w:rPr>
          <w:rFonts w:ascii="Times New Roman" w:eastAsia="Times New Roman" w:hAnsi="Times New Roman" w:cs="Times New Roman"/>
          <w:sz w:val="24"/>
          <w:szCs w:val="24"/>
          <w:lang w:val="en-IN"/>
        </w:rPr>
        <w:t>Users can check whether their order is received, preparing, ready for pickup, or completed.</w:t>
      </w:r>
    </w:p>
    <w:p w14:paraId="580BE2DE" w14:textId="77777777" w:rsidR="001A5DBC" w:rsidRPr="002B2C45" w:rsidRDefault="00036C85" w:rsidP="002B2C45">
      <w:pPr>
        <w:spacing w:line="360" w:lineRule="auto"/>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b/>
          <w:bCs/>
          <w:sz w:val="24"/>
          <w:szCs w:val="24"/>
          <w:lang w:val="en-IN"/>
        </w:rPr>
        <w:t>5. Notifications</w:t>
      </w:r>
      <w:r w:rsidRPr="00036C85">
        <w:rPr>
          <w:rFonts w:ascii="Times New Roman" w:eastAsia="Times New Roman" w:hAnsi="Times New Roman" w:cs="Times New Roman"/>
          <w:sz w:val="24"/>
          <w:szCs w:val="24"/>
          <w:lang w:val="en-IN"/>
        </w:rPr>
        <w:br/>
        <w:t>SMS, email, or push notifications can inform users about order confirmation and food readiness.</w:t>
      </w:r>
    </w:p>
    <w:p w14:paraId="5B0B4D77" w14:textId="77777777" w:rsidR="00036C85" w:rsidRPr="002B2C45" w:rsidRDefault="00036C85" w:rsidP="002B2C45">
      <w:pPr>
        <w:spacing w:line="360" w:lineRule="auto"/>
        <w:rPr>
          <w:rFonts w:ascii="Times New Roman" w:eastAsia="Times New Roman" w:hAnsi="Times New Roman" w:cs="Times New Roman"/>
          <w:b/>
          <w:bCs/>
          <w:sz w:val="24"/>
          <w:szCs w:val="24"/>
          <w:lang w:val="en-IN"/>
        </w:rPr>
      </w:pPr>
      <w:r w:rsidRPr="00036C85">
        <w:rPr>
          <w:rFonts w:ascii="Times New Roman" w:eastAsia="Times New Roman" w:hAnsi="Times New Roman" w:cs="Times New Roman"/>
          <w:b/>
          <w:bCs/>
          <w:sz w:val="24"/>
          <w:szCs w:val="24"/>
          <w:lang w:val="en-IN"/>
        </w:rPr>
        <w:t>6. Mobile Application</w:t>
      </w:r>
      <w:r w:rsidRPr="00036C85">
        <w:rPr>
          <w:rFonts w:ascii="Times New Roman" w:eastAsia="Times New Roman" w:hAnsi="Times New Roman" w:cs="Times New Roman"/>
          <w:sz w:val="24"/>
          <w:szCs w:val="24"/>
          <w:lang w:val="en-IN"/>
        </w:rPr>
        <w:br/>
        <w:t>The system can be developed as an Android or iOS application for easier mobile ordering.</w:t>
      </w:r>
    </w:p>
    <w:p w14:paraId="5BA7C0DF" w14:textId="77777777" w:rsidR="001A5DBC" w:rsidRPr="00036C85" w:rsidRDefault="00036C85" w:rsidP="00B47914">
      <w:pPr>
        <w:spacing w:line="360" w:lineRule="auto"/>
        <w:rPr>
          <w:rFonts w:ascii="Times New Roman" w:eastAsia="Times New Roman" w:hAnsi="Times New Roman" w:cs="Times New Roman"/>
          <w:sz w:val="24"/>
          <w:szCs w:val="24"/>
          <w:lang w:val="en-IN"/>
        </w:rPr>
      </w:pPr>
      <w:r w:rsidRPr="00036C85">
        <w:rPr>
          <w:rFonts w:ascii="Times New Roman" w:eastAsia="Times New Roman" w:hAnsi="Times New Roman" w:cs="Times New Roman"/>
          <w:b/>
          <w:bCs/>
          <w:sz w:val="24"/>
          <w:szCs w:val="24"/>
          <w:lang w:val="en-IN"/>
        </w:rPr>
        <w:t>7. QR Code Pickup</w:t>
      </w:r>
      <w:r w:rsidRPr="00036C85">
        <w:rPr>
          <w:rFonts w:ascii="Times New Roman" w:eastAsia="Times New Roman" w:hAnsi="Times New Roman" w:cs="Times New Roman"/>
          <w:b/>
          <w:bCs/>
          <w:sz w:val="24"/>
          <w:szCs w:val="24"/>
          <w:lang w:val="en-IN"/>
        </w:rPr>
        <w:br/>
      </w:r>
      <w:r w:rsidRPr="00036C85">
        <w:rPr>
          <w:rFonts w:ascii="Times New Roman" w:eastAsia="Times New Roman" w:hAnsi="Times New Roman" w:cs="Times New Roman"/>
          <w:sz w:val="24"/>
          <w:szCs w:val="24"/>
          <w:lang w:val="en-IN"/>
        </w:rPr>
        <w:t>QR codes can be generated for quick order verification and food collection.</w:t>
      </w:r>
    </w:p>
    <w:p w14:paraId="4D9F0167" w14:textId="77777777" w:rsidR="00036C85" w:rsidRPr="00036C85" w:rsidRDefault="00036C85" w:rsidP="002B2C45">
      <w:pPr>
        <w:spacing w:line="360" w:lineRule="auto"/>
        <w:jc w:val="both"/>
        <w:rPr>
          <w:rFonts w:ascii="Times New Roman" w:eastAsia="Times New Roman" w:hAnsi="Times New Roman" w:cs="Times New Roman"/>
          <w:sz w:val="24"/>
          <w:szCs w:val="24"/>
          <w:lang w:val="en-IN"/>
        </w:rPr>
      </w:pPr>
      <w:r w:rsidRPr="00036C85">
        <w:rPr>
          <w:rFonts w:ascii="Times New Roman" w:eastAsia="Times New Roman" w:hAnsi="Times New Roman" w:cs="Times New Roman"/>
          <w:sz w:val="24"/>
          <w:szCs w:val="24"/>
          <w:lang w:val="en-IN"/>
        </w:rPr>
        <w:t>Overall, these improvements can make the Canteen Pre-Order System more efficient, secure, and convenient for both users and canteen staff.</w:t>
      </w:r>
    </w:p>
    <w:p w14:paraId="6805B6D0" w14:textId="77777777" w:rsidR="00960426" w:rsidRDefault="00960426" w:rsidP="001A5DBC">
      <w:pPr>
        <w:spacing w:line="360" w:lineRule="auto"/>
        <w:rPr>
          <w:rFonts w:ascii="Times New Roman" w:eastAsia="Times New Roman" w:hAnsi="Times New Roman" w:cs="Times New Roman"/>
          <w:b/>
          <w:bCs/>
          <w:sz w:val="28"/>
          <w:szCs w:val="28"/>
        </w:rPr>
      </w:pPr>
    </w:p>
    <w:p w14:paraId="3E434711" w14:textId="77777777" w:rsidR="00FF6BEC" w:rsidRDefault="00FF6BEC" w:rsidP="00FF6BEC">
      <w:pPr>
        <w:spacing w:line="360" w:lineRule="auto"/>
        <w:rPr>
          <w:rFonts w:ascii="Times New Roman" w:eastAsia="Times New Roman" w:hAnsi="Times New Roman" w:cs="Times New Roman"/>
          <w:b/>
          <w:bCs/>
          <w:sz w:val="28"/>
          <w:szCs w:val="28"/>
        </w:rPr>
      </w:pPr>
    </w:p>
    <w:p w14:paraId="360A3A88" w14:textId="77777777" w:rsidR="00036C85" w:rsidRPr="00FF6BEC" w:rsidRDefault="007C5497" w:rsidP="00FF6BEC">
      <w:pPr>
        <w:spacing w:line="360" w:lineRule="auto"/>
        <w:jc w:val="center"/>
        <w:rPr>
          <w:rFonts w:ascii="Times New Roman" w:hAnsi="Times New Roman" w:cs="Times New Roman"/>
          <w:b/>
          <w:bCs/>
          <w:sz w:val="28"/>
          <w:szCs w:val="28"/>
          <w:lang w:val="en-IN"/>
        </w:rPr>
      </w:pPr>
      <w:r w:rsidRPr="00FF6BEC">
        <w:rPr>
          <w:rFonts w:ascii="Times New Roman" w:eastAsia="Times New Roman" w:hAnsi="Times New Roman" w:cs="Times New Roman"/>
          <w:b/>
          <w:bCs/>
          <w:sz w:val="28"/>
          <w:szCs w:val="28"/>
        </w:rPr>
        <w:lastRenderedPageBreak/>
        <w:t>CHAPTER IX</w:t>
      </w:r>
      <w:r w:rsidRPr="00FF6BEC">
        <w:rPr>
          <w:rFonts w:ascii="Times New Roman" w:hAnsi="Times New Roman" w:cs="Times New Roman"/>
          <w:b/>
          <w:bCs/>
          <w:sz w:val="28"/>
          <w:szCs w:val="28"/>
          <w:lang w:val="en-IN"/>
        </w:rPr>
        <w:t>: REFERENCES</w:t>
      </w:r>
    </w:p>
    <w:p w14:paraId="417447B3" w14:textId="77777777" w:rsidR="00036C85" w:rsidRPr="00FF6BEC" w:rsidRDefault="00036C85" w:rsidP="00FF6BEC">
      <w:pPr>
        <w:spacing w:line="360" w:lineRule="auto"/>
        <w:rPr>
          <w:rFonts w:ascii="Times New Roman" w:eastAsia="Times New Roman" w:hAnsi="Times New Roman" w:cs="Times New Roman"/>
          <w:b/>
          <w:bCs/>
          <w:sz w:val="24"/>
          <w:szCs w:val="24"/>
          <w:lang w:val="en-IN"/>
        </w:rPr>
      </w:pPr>
      <w:r w:rsidRPr="00FF6BEC">
        <w:rPr>
          <w:rFonts w:ascii="Times New Roman" w:eastAsia="Times New Roman" w:hAnsi="Times New Roman" w:cs="Times New Roman"/>
          <w:b/>
          <w:bCs/>
          <w:sz w:val="24"/>
          <w:szCs w:val="24"/>
          <w:lang w:val="en-IN"/>
        </w:rPr>
        <w:t>BOOK REFERENCES:</w:t>
      </w:r>
    </w:p>
    <w:p w14:paraId="24EF8521"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Duckett, J. (2011). HTML and CSS: Design and Build Websites. John Wiley &amp; Sons.</w:t>
      </w:r>
    </w:p>
    <w:p w14:paraId="13D31A6F"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Duckett, J. (2014). JavaScript and JQuery: Interactive Front-End Web Development. John Wiley &amp; Sons.</w:t>
      </w:r>
    </w:p>
    <w:p w14:paraId="24A9C6D4"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Nixon, R. (2018). Learning PHP, MySQL &amp; JavaScript: With jQuery, CSS &amp; HTML5 (5th ed.). O'Reilly Media.</w:t>
      </w:r>
    </w:p>
    <w:p w14:paraId="203D76D4"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Flanagan, D. (2020). JavaScript: The Definitive Guide (7th ed.). O'Reilly Media.</w:t>
      </w:r>
    </w:p>
    <w:p w14:paraId="71046540"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Freeman, E., Robson, E., Sierra, K., &amp; Bates, B. (2004). Head First HTML with CSS &amp; XHTML. O'Reilly Media.</w:t>
      </w:r>
    </w:p>
    <w:p w14:paraId="50AD37F8"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McFarland, D. S. (2014). CSS3: The Missing Manual (3rd ed.). O'Reilly Media.</w:t>
      </w:r>
    </w:p>
    <w:p w14:paraId="2048F857"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Robbins, J. N. (2018). Learning Web Design: A Beginner's Guide to HTML, CSS, JavaScript, and Web Graphics (5th ed.). O'Reilly Media.</w:t>
      </w:r>
    </w:p>
    <w:p w14:paraId="2A6BF3E1"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Keith, J. (2010). HTML5 for Web Designers. A Book Apart.</w:t>
      </w:r>
    </w:p>
    <w:p w14:paraId="0A77C327"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Meyer, E. A. (2018). CSS: The Definitive Guide (4th ed.). O'Reilly Media.</w:t>
      </w:r>
    </w:p>
    <w:p w14:paraId="2F865C6D" w14:textId="77777777" w:rsidR="00036C85" w:rsidRPr="00FF6BEC" w:rsidRDefault="00036C85" w:rsidP="00FF6BEC">
      <w:pPr>
        <w:numPr>
          <w:ilvl w:val="0"/>
          <w:numId w:val="33"/>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Simpson, K. (2015). You Don't Know JS: Up &amp; Going. O'Reilly Media.</w:t>
      </w:r>
    </w:p>
    <w:p w14:paraId="50949059" w14:textId="77777777" w:rsidR="00036C85" w:rsidRPr="00FF6BEC" w:rsidRDefault="00036C85" w:rsidP="00FF6BEC">
      <w:p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b/>
          <w:bCs/>
          <w:sz w:val="24"/>
          <w:szCs w:val="24"/>
          <w:lang w:val="en-IN"/>
        </w:rPr>
        <w:t>WEB REFERENCES</w:t>
      </w:r>
      <w:r w:rsidRPr="00FF6BEC">
        <w:rPr>
          <w:rFonts w:ascii="Times New Roman" w:eastAsia="Times New Roman" w:hAnsi="Times New Roman" w:cs="Times New Roman"/>
          <w:sz w:val="24"/>
          <w:szCs w:val="24"/>
          <w:lang w:val="en-IN"/>
        </w:rPr>
        <w:t>:</w:t>
      </w:r>
    </w:p>
    <w:p w14:paraId="6E727C7F" w14:textId="77777777" w:rsidR="00036C85" w:rsidRPr="00FF6BEC" w:rsidRDefault="00036C85" w:rsidP="00FF6BEC">
      <w:pPr>
        <w:numPr>
          <w:ilvl w:val="0"/>
          <w:numId w:val="34"/>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 xml:space="preserve">MDN Web Docs – HTML, CSS and JavaScript: </w:t>
      </w:r>
      <w:hyperlink r:id="rId23" w:history="1">
        <w:r w:rsidRPr="00FF6BEC">
          <w:rPr>
            <w:rStyle w:val="Hyperlink"/>
            <w:rFonts w:ascii="Times New Roman" w:eastAsia="Times New Roman" w:hAnsi="Times New Roman" w:cs="Times New Roman"/>
            <w:sz w:val="24"/>
            <w:szCs w:val="24"/>
            <w:u w:val="none"/>
            <w:lang w:val="en-IN"/>
          </w:rPr>
          <w:t>MDN Web Docs</w:t>
        </w:r>
      </w:hyperlink>
    </w:p>
    <w:p w14:paraId="391F0FFE" w14:textId="77777777" w:rsidR="00036C85" w:rsidRPr="00FF6BEC" w:rsidRDefault="00036C85" w:rsidP="00FF6BEC">
      <w:pPr>
        <w:numPr>
          <w:ilvl w:val="0"/>
          <w:numId w:val="34"/>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 xml:space="preserve">W3Schools – HTML, CSS &amp; JavaScript: </w:t>
      </w:r>
      <w:hyperlink r:id="rId24" w:history="1">
        <w:r w:rsidRPr="00FF6BEC">
          <w:rPr>
            <w:rStyle w:val="Hyperlink"/>
            <w:rFonts w:ascii="Times New Roman" w:eastAsia="Times New Roman" w:hAnsi="Times New Roman" w:cs="Times New Roman"/>
            <w:sz w:val="24"/>
            <w:szCs w:val="24"/>
            <w:u w:val="none"/>
            <w:lang w:val="en-IN"/>
          </w:rPr>
          <w:t>W3Schools</w:t>
        </w:r>
      </w:hyperlink>
    </w:p>
    <w:p w14:paraId="77B566DA" w14:textId="77777777" w:rsidR="00036C85" w:rsidRPr="00FF6BEC" w:rsidRDefault="00036C85" w:rsidP="00FF6BEC">
      <w:pPr>
        <w:numPr>
          <w:ilvl w:val="0"/>
          <w:numId w:val="34"/>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 xml:space="preserve">Bootstrap Documentation: </w:t>
      </w:r>
      <w:hyperlink r:id="rId25" w:history="1">
        <w:r w:rsidRPr="00FF6BEC">
          <w:rPr>
            <w:rStyle w:val="Hyperlink"/>
            <w:rFonts w:ascii="Times New Roman" w:eastAsia="Times New Roman" w:hAnsi="Times New Roman" w:cs="Times New Roman"/>
            <w:sz w:val="24"/>
            <w:szCs w:val="24"/>
            <w:u w:val="none"/>
            <w:lang w:val="en-IN"/>
          </w:rPr>
          <w:t>Bootstrap Documentation</w:t>
        </w:r>
      </w:hyperlink>
    </w:p>
    <w:p w14:paraId="0537A266" w14:textId="77777777" w:rsidR="00036C85" w:rsidRPr="00FF6BEC" w:rsidRDefault="00036C85" w:rsidP="00FF6BEC">
      <w:pPr>
        <w:numPr>
          <w:ilvl w:val="0"/>
          <w:numId w:val="34"/>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 xml:space="preserve">JavaScript Documentation: </w:t>
      </w:r>
      <w:hyperlink r:id="rId26" w:history="1">
        <w:r w:rsidRPr="00FF6BEC">
          <w:rPr>
            <w:rStyle w:val="Hyperlink"/>
            <w:rFonts w:ascii="Times New Roman" w:eastAsia="Times New Roman" w:hAnsi="Times New Roman" w:cs="Times New Roman"/>
            <w:sz w:val="24"/>
            <w:szCs w:val="24"/>
            <w:u w:val="none"/>
            <w:lang w:val="en-IN"/>
          </w:rPr>
          <w:t>JavaScript.info</w:t>
        </w:r>
      </w:hyperlink>
    </w:p>
    <w:p w14:paraId="425DD76E" w14:textId="77777777" w:rsidR="000E7A56" w:rsidRPr="00C63F28" w:rsidRDefault="00036C85" w:rsidP="001A5DBC">
      <w:pPr>
        <w:numPr>
          <w:ilvl w:val="0"/>
          <w:numId w:val="34"/>
        </w:numPr>
        <w:spacing w:line="360" w:lineRule="auto"/>
        <w:rPr>
          <w:rFonts w:ascii="Times New Roman" w:eastAsia="Times New Roman" w:hAnsi="Times New Roman" w:cs="Times New Roman"/>
          <w:sz w:val="24"/>
          <w:szCs w:val="24"/>
          <w:lang w:val="en-IN"/>
        </w:rPr>
      </w:pPr>
      <w:r w:rsidRPr="00FF6BEC">
        <w:rPr>
          <w:rFonts w:ascii="Times New Roman" w:eastAsia="Times New Roman" w:hAnsi="Times New Roman" w:cs="Times New Roman"/>
          <w:sz w:val="24"/>
          <w:szCs w:val="24"/>
          <w:lang w:val="en-IN"/>
        </w:rPr>
        <w:t xml:space="preserve">Visual Studio Code Documentation: </w:t>
      </w:r>
      <w:hyperlink r:id="rId27" w:history="1">
        <w:r w:rsidRPr="00FF6BEC">
          <w:rPr>
            <w:rStyle w:val="Hyperlink"/>
            <w:rFonts w:ascii="Times New Roman" w:eastAsia="Times New Roman" w:hAnsi="Times New Roman" w:cs="Times New Roman"/>
            <w:sz w:val="24"/>
            <w:szCs w:val="24"/>
            <w:u w:val="none"/>
            <w:lang w:val="en-IN"/>
          </w:rPr>
          <w:t>Visual Studio Code Documentation</w:t>
        </w:r>
      </w:hyperlink>
    </w:p>
    <w:sectPr w:rsidR="000E7A56" w:rsidRPr="00C63F28" w:rsidSect="000868D1">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858B1" w14:textId="77777777" w:rsidR="00F54719" w:rsidRDefault="00F54719" w:rsidP="00FF6BEC">
      <w:pPr>
        <w:spacing w:after="0" w:line="240" w:lineRule="auto"/>
      </w:pPr>
      <w:r>
        <w:separator/>
      </w:r>
    </w:p>
  </w:endnote>
  <w:endnote w:type="continuationSeparator" w:id="0">
    <w:p w14:paraId="3F2661BF" w14:textId="77777777" w:rsidR="00F54719" w:rsidRDefault="00F54719" w:rsidP="00FF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46CA" w14:textId="77777777" w:rsidR="000868D1" w:rsidRDefault="000868D1">
    <w:pPr>
      <w:pStyle w:val="Footer"/>
      <w:jc w:val="center"/>
    </w:pPr>
  </w:p>
  <w:p w14:paraId="6F6E6462" w14:textId="77777777" w:rsidR="00BE15A8" w:rsidRPr="000868D1" w:rsidRDefault="00BE15A8" w:rsidP="000868D1">
    <w:pPr>
      <w:pStyle w:val="Footer"/>
      <w:tabs>
        <w:tab w:val="clear" w:pos="4680"/>
        <w:tab w:val="clear" w:pos="9360"/>
      </w:tabs>
      <w:jc w:val="center"/>
      <w:rPr>
        <w:caps/>
        <w:noProof/>
        <w:color w:val="4F81BD"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154B" w14:textId="77777777" w:rsidR="00662DB1" w:rsidRDefault="00662DB1" w:rsidP="000868D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52E5" w14:textId="0818D89F" w:rsidR="000F4B04" w:rsidRDefault="00000000">
    <w:pPr>
      <w:pStyle w:val="Footer"/>
      <w:jc w:val="center"/>
    </w:pPr>
    <w:r>
      <w:fldChar w:fldCharType="begin"/>
    </w:r>
    <w:r>
      <w:instrText>PAGE</w:instrText>
    </w:r>
    <w:r w:rsidR="00F53A30">
      <w:fldChar w:fldCharType="separate"/>
    </w:r>
    <w:r w:rsidR="00F53A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554E" w14:textId="77777777" w:rsidR="00F54719" w:rsidRDefault="00F54719" w:rsidP="00FF6BEC">
      <w:pPr>
        <w:spacing w:after="0" w:line="240" w:lineRule="auto"/>
      </w:pPr>
      <w:r>
        <w:separator/>
      </w:r>
    </w:p>
  </w:footnote>
  <w:footnote w:type="continuationSeparator" w:id="0">
    <w:p w14:paraId="3F92722E" w14:textId="77777777" w:rsidR="00F54719" w:rsidRDefault="00F54719" w:rsidP="00FF6B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D6C94"/>
    <w:multiLevelType w:val="hybridMultilevel"/>
    <w:tmpl w:val="2EFC05CC"/>
    <w:lvl w:ilvl="0" w:tplc="B86815DC">
      <w:start w:val="1"/>
      <w:numFmt w:val="bullet"/>
      <w:lvlText w:val=""/>
      <w:lvlJc w:val="left"/>
      <w:pPr>
        <w:ind w:left="720" w:hanging="360"/>
      </w:pPr>
      <w:rPr>
        <w:rFonts w:ascii="Wingdings" w:hAnsi="Wingdings" w:hint="default"/>
      </w:rPr>
    </w:lvl>
    <w:lvl w:ilvl="1" w:tplc="EDAC7C94">
      <w:start w:val="1"/>
      <w:numFmt w:val="bullet"/>
      <w:lvlText w:val=""/>
      <w:lvlJc w:val="left"/>
      <w:pPr>
        <w:ind w:left="1440" w:hanging="360"/>
      </w:pPr>
      <w:rPr>
        <w:rFonts w:ascii="Wingdings" w:hAnsi="Wingdings" w:hint="default"/>
      </w:rPr>
    </w:lvl>
    <w:lvl w:ilvl="2" w:tplc="B068116C">
      <w:start w:val="1"/>
      <w:numFmt w:val="bullet"/>
      <w:lvlText w:val=""/>
      <w:lvlJc w:val="left"/>
      <w:pPr>
        <w:ind w:left="2160" w:hanging="360"/>
      </w:pPr>
      <w:rPr>
        <w:rFonts w:ascii="Wingdings" w:hAnsi="Wingdings" w:hint="default"/>
      </w:rPr>
    </w:lvl>
    <w:lvl w:ilvl="3" w:tplc="B8042B50">
      <w:start w:val="1"/>
      <w:numFmt w:val="bullet"/>
      <w:lvlText w:val=""/>
      <w:lvlJc w:val="left"/>
      <w:pPr>
        <w:ind w:left="2880" w:hanging="360"/>
      </w:pPr>
      <w:rPr>
        <w:rFonts w:ascii="Wingdings" w:hAnsi="Wingdings" w:hint="default"/>
      </w:rPr>
    </w:lvl>
    <w:lvl w:ilvl="4" w:tplc="DF788384">
      <w:start w:val="1"/>
      <w:numFmt w:val="bullet"/>
      <w:lvlText w:val=""/>
      <w:lvlJc w:val="left"/>
      <w:pPr>
        <w:ind w:left="3600" w:hanging="360"/>
      </w:pPr>
      <w:rPr>
        <w:rFonts w:ascii="Wingdings" w:hAnsi="Wingdings" w:hint="default"/>
      </w:rPr>
    </w:lvl>
    <w:lvl w:ilvl="5" w:tplc="F29E327C">
      <w:start w:val="1"/>
      <w:numFmt w:val="bullet"/>
      <w:lvlText w:val=""/>
      <w:lvlJc w:val="left"/>
      <w:pPr>
        <w:ind w:left="4320" w:hanging="360"/>
      </w:pPr>
      <w:rPr>
        <w:rFonts w:ascii="Wingdings" w:hAnsi="Wingdings" w:hint="default"/>
      </w:rPr>
    </w:lvl>
    <w:lvl w:ilvl="6" w:tplc="0DCA7ECA">
      <w:start w:val="1"/>
      <w:numFmt w:val="bullet"/>
      <w:lvlText w:val=""/>
      <w:lvlJc w:val="left"/>
      <w:pPr>
        <w:ind w:left="5040" w:hanging="360"/>
      </w:pPr>
      <w:rPr>
        <w:rFonts w:ascii="Wingdings" w:hAnsi="Wingdings" w:hint="default"/>
      </w:rPr>
    </w:lvl>
    <w:lvl w:ilvl="7" w:tplc="99DC2764">
      <w:start w:val="1"/>
      <w:numFmt w:val="bullet"/>
      <w:lvlText w:val=""/>
      <w:lvlJc w:val="left"/>
      <w:pPr>
        <w:ind w:left="5760" w:hanging="360"/>
      </w:pPr>
      <w:rPr>
        <w:rFonts w:ascii="Wingdings" w:hAnsi="Wingdings" w:hint="default"/>
      </w:rPr>
    </w:lvl>
    <w:lvl w:ilvl="8" w:tplc="8EFCDD38">
      <w:start w:val="1"/>
      <w:numFmt w:val="bullet"/>
      <w:lvlText w:val=""/>
      <w:lvlJc w:val="left"/>
      <w:pPr>
        <w:ind w:left="6480" w:hanging="360"/>
      </w:pPr>
      <w:rPr>
        <w:rFonts w:ascii="Wingdings" w:hAnsi="Wingdings" w:hint="default"/>
      </w:rPr>
    </w:lvl>
  </w:abstractNum>
  <w:abstractNum w:abstractNumId="10" w15:restartNumberingAfterBreak="0">
    <w:nsid w:val="16F4B11B"/>
    <w:multiLevelType w:val="hybridMultilevel"/>
    <w:tmpl w:val="13669962"/>
    <w:lvl w:ilvl="0" w:tplc="D40EA99A">
      <w:start w:val="1"/>
      <w:numFmt w:val="decimal"/>
      <w:lvlText w:val="%1."/>
      <w:lvlJc w:val="left"/>
      <w:pPr>
        <w:ind w:left="720" w:hanging="360"/>
      </w:pPr>
    </w:lvl>
    <w:lvl w:ilvl="1" w:tplc="1F16EA2A">
      <w:start w:val="1"/>
      <w:numFmt w:val="lowerLetter"/>
      <w:lvlText w:val="%2."/>
      <w:lvlJc w:val="left"/>
      <w:pPr>
        <w:ind w:left="1440" w:hanging="360"/>
      </w:pPr>
    </w:lvl>
    <w:lvl w:ilvl="2" w:tplc="D2604B80">
      <w:start w:val="1"/>
      <w:numFmt w:val="lowerRoman"/>
      <w:lvlText w:val="%3."/>
      <w:lvlJc w:val="right"/>
      <w:pPr>
        <w:ind w:left="2160" w:hanging="180"/>
      </w:pPr>
    </w:lvl>
    <w:lvl w:ilvl="3" w:tplc="F3C6ACD2">
      <w:start w:val="1"/>
      <w:numFmt w:val="decimal"/>
      <w:lvlText w:val="%4."/>
      <w:lvlJc w:val="left"/>
      <w:pPr>
        <w:ind w:left="2880" w:hanging="360"/>
      </w:pPr>
    </w:lvl>
    <w:lvl w:ilvl="4" w:tplc="7F7C1EC8">
      <w:start w:val="1"/>
      <w:numFmt w:val="lowerLetter"/>
      <w:lvlText w:val="%5."/>
      <w:lvlJc w:val="left"/>
      <w:pPr>
        <w:ind w:left="3600" w:hanging="360"/>
      </w:pPr>
    </w:lvl>
    <w:lvl w:ilvl="5" w:tplc="263C3D42">
      <w:start w:val="1"/>
      <w:numFmt w:val="lowerRoman"/>
      <w:lvlText w:val="%6."/>
      <w:lvlJc w:val="right"/>
      <w:pPr>
        <w:ind w:left="4320" w:hanging="180"/>
      </w:pPr>
    </w:lvl>
    <w:lvl w:ilvl="6" w:tplc="A120CC30">
      <w:start w:val="1"/>
      <w:numFmt w:val="decimal"/>
      <w:lvlText w:val="%7."/>
      <w:lvlJc w:val="left"/>
      <w:pPr>
        <w:ind w:left="5040" w:hanging="360"/>
      </w:pPr>
    </w:lvl>
    <w:lvl w:ilvl="7" w:tplc="D70EAC96">
      <w:start w:val="1"/>
      <w:numFmt w:val="lowerLetter"/>
      <w:lvlText w:val="%8."/>
      <w:lvlJc w:val="left"/>
      <w:pPr>
        <w:ind w:left="5760" w:hanging="360"/>
      </w:pPr>
    </w:lvl>
    <w:lvl w:ilvl="8" w:tplc="64884B16">
      <w:start w:val="1"/>
      <w:numFmt w:val="lowerRoman"/>
      <w:lvlText w:val="%9."/>
      <w:lvlJc w:val="right"/>
      <w:pPr>
        <w:ind w:left="6480" w:hanging="180"/>
      </w:pPr>
    </w:lvl>
  </w:abstractNum>
  <w:abstractNum w:abstractNumId="11" w15:restartNumberingAfterBreak="0">
    <w:nsid w:val="17169D27"/>
    <w:multiLevelType w:val="hybridMultilevel"/>
    <w:tmpl w:val="7AA6B7B8"/>
    <w:lvl w:ilvl="0" w:tplc="92FC52B0">
      <w:start w:val="1"/>
      <w:numFmt w:val="bullet"/>
      <w:lvlText w:val=""/>
      <w:lvlJc w:val="left"/>
      <w:pPr>
        <w:ind w:left="720" w:hanging="360"/>
      </w:pPr>
      <w:rPr>
        <w:rFonts w:ascii="Symbol" w:hAnsi="Symbol" w:hint="default"/>
      </w:rPr>
    </w:lvl>
    <w:lvl w:ilvl="1" w:tplc="B1C09F8A">
      <w:start w:val="1"/>
      <w:numFmt w:val="bullet"/>
      <w:lvlText w:val="o"/>
      <w:lvlJc w:val="left"/>
      <w:pPr>
        <w:ind w:left="1440" w:hanging="360"/>
      </w:pPr>
      <w:rPr>
        <w:rFonts w:ascii="Courier New" w:hAnsi="Courier New" w:hint="default"/>
      </w:rPr>
    </w:lvl>
    <w:lvl w:ilvl="2" w:tplc="0F02267E">
      <w:start w:val="1"/>
      <w:numFmt w:val="bullet"/>
      <w:lvlText w:val=""/>
      <w:lvlJc w:val="left"/>
      <w:pPr>
        <w:ind w:left="2160" w:hanging="360"/>
      </w:pPr>
      <w:rPr>
        <w:rFonts w:ascii="Wingdings" w:hAnsi="Wingdings" w:hint="default"/>
      </w:rPr>
    </w:lvl>
    <w:lvl w:ilvl="3" w:tplc="1F348512">
      <w:start w:val="1"/>
      <w:numFmt w:val="bullet"/>
      <w:lvlText w:val=""/>
      <w:lvlJc w:val="left"/>
      <w:pPr>
        <w:ind w:left="2880" w:hanging="360"/>
      </w:pPr>
      <w:rPr>
        <w:rFonts w:ascii="Symbol" w:hAnsi="Symbol" w:hint="default"/>
      </w:rPr>
    </w:lvl>
    <w:lvl w:ilvl="4" w:tplc="9368A9FA">
      <w:start w:val="1"/>
      <w:numFmt w:val="bullet"/>
      <w:lvlText w:val="o"/>
      <w:lvlJc w:val="left"/>
      <w:pPr>
        <w:ind w:left="3600" w:hanging="360"/>
      </w:pPr>
      <w:rPr>
        <w:rFonts w:ascii="Courier New" w:hAnsi="Courier New" w:hint="default"/>
      </w:rPr>
    </w:lvl>
    <w:lvl w:ilvl="5" w:tplc="7B3669C8">
      <w:start w:val="1"/>
      <w:numFmt w:val="bullet"/>
      <w:lvlText w:val=""/>
      <w:lvlJc w:val="left"/>
      <w:pPr>
        <w:ind w:left="4320" w:hanging="360"/>
      </w:pPr>
      <w:rPr>
        <w:rFonts w:ascii="Wingdings" w:hAnsi="Wingdings" w:hint="default"/>
      </w:rPr>
    </w:lvl>
    <w:lvl w:ilvl="6" w:tplc="90C8E5F8">
      <w:start w:val="1"/>
      <w:numFmt w:val="bullet"/>
      <w:lvlText w:val=""/>
      <w:lvlJc w:val="left"/>
      <w:pPr>
        <w:ind w:left="5040" w:hanging="360"/>
      </w:pPr>
      <w:rPr>
        <w:rFonts w:ascii="Symbol" w:hAnsi="Symbol" w:hint="default"/>
      </w:rPr>
    </w:lvl>
    <w:lvl w:ilvl="7" w:tplc="EAB0F60C">
      <w:start w:val="1"/>
      <w:numFmt w:val="bullet"/>
      <w:lvlText w:val="o"/>
      <w:lvlJc w:val="left"/>
      <w:pPr>
        <w:ind w:left="5760" w:hanging="360"/>
      </w:pPr>
      <w:rPr>
        <w:rFonts w:ascii="Courier New" w:hAnsi="Courier New" w:hint="default"/>
      </w:rPr>
    </w:lvl>
    <w:lvl w:ilvl="8" w:tplc="DAF21BB8">
      <w:start w:val="1"/>
      <w:numFmt w:val="bullet"/>
      <w:lvlText w:val=""/>
      <w:lvlJc w:val="left"/>
      <w:pPr>
        <w:ind w:left="6480" w:hanging="360"/>
      </w:pPr>
      <w:rPr>
        <w:rFonts w:ascii="Wingdings" w:hAnsi="Wingdings" w:hint="default"/>
      </w:rPr>
    </w:lvl>
  </w:abstractNum>
  <w:abstractNum w:abstractNumId="12" w15:restartNumberingAfterBreak="0">
    <w:nsid w:val="195F05E6"/>
    <w:multiLevelType w:val="multilevel"/>
    <w:tmpl w:val="033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17077"/>
    <w:multiLevelType w:val="multilevel"/>
    <w:tmpl w:val="BD56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3088B"/>
    <w:multiLevelType w:val="multilevel"/>
    <w:tmpl w:val="F71C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D249E"/>
    <w:multiLevelType w:val="hybridMultilevel"/>
    <w:tmpl w:val="38C67AF6"/>
    <w:lvl w:ilvl="0" w:tplc="C0DC6F46">
      <w:start w:val="1"/>
      <w:numFmt w:val="bullet"/>
      <w:lvlText w:val=""/>
      <w:lvlJc w:val="left"/>
      <w:pPr>
        <w:ind w:left="720" w:hanging="360"/>
      </w:pPr>
      <w:rPr>
        <w:rFonts w:ascii="Symbol" w:hAnsi="Symbol" w:hint="default"/>
      </w:rPr>
    </w:lvl>
    <w:lvl w:ilvl="1" w:tplc="542C8202">
      <w:start w:val="1"/>
      <w:numFmt w:val="bullet"/>
      <w:lvlText w:val="o"/>
      <w:lvlJc w:val="left"/>
      <w:pPr>
        <w:ind w:left="1440" w:hanging="360"/>
      </w:pPr>
      <w:rPr>
        <w:rFonts w:ascii="Courier New" w:hAnsi="Courier New" w:hint="default"/>
      </w:rPr>
    </w:lvl>
    <w:lvl w:ilvl="2" w:tplc="23E2EAFA">
      <w:start w:val="1"/>
      <w:numFmt w:val="bullet"/>
      <w:lvlText w:val=""/>
      <w:lvlJc w:val="left"/>
      <w:pPr>
        <w:ind w:left="2160" w:hanging="360"/>
      </w:pPr>
      <w:rPr>
        <w:rFonts w:ascii="Wingdings" w:hAnsi="Wingdings" w:hint="default"/>
      </w:rPr>
    </w:lvl>
    <w:lvl w:ilvl="3" w:tplc="38883DB4">
      <w:start w:val="1"/>
      <w:numFmt w:val="bullet"/>
      <w:lvlText w:val=""/>
      <w:lvlJc w:val="left"/>
      <w:pPr>
        <w:ind w:left="2880" w:hanging="360"/>
      </w:pPr>
      <w:rPr>
        <w:rFonts w:ascii="Symbol" w:hAnsi="Symbol" w:hint="default"/>
      </w:rPr>
    </w:lvl>
    <w:lvl w:ilvl="4" w:tplc="78E8EA54">
      <w:start w:val="1"/>
      <w:numFmt w:val="bullet"/>
      <w:lvlText w:val="o"/>
      <w:lvlJc w:val="left"/>
      <w:pPr>
        <w:ind w:left="3600" w:hanging="360"/>
      </w:pPr>
      <w:rPr>
        <w:rFonts w:ascii="Courier New" w:hAnsi="Courier New" w:hint="default"/>
      </w:rPr>
    </w:lvl>
    <w:lvl w:ilvl="5" w:tplc="5CEAD072">
      <w:start w:val="1"/>
      <w:numFmt w:val="bullet"/>
      <w:lvlText w:val=""/>
      <w:lvlJc w:val="left"/>
      <w:pPr>
        <w:ind w:left="4320" w:hanging="360"/>
      </w:pPr>
      <w:rPr>
        <w:rFonts w:ascii="Wingdings" w:hAnsi="Wingdings" w:hint="default"/>
      </w:rPr>
    </w:lvl>
    <w:lvl w:ilvl="6" w:tplc="65947FDA">
      <w:start w:val="1"/>
      <w:numFmt w:val="bullet"/>
      <w:lvlText w:val=""/>
      <w:lvlJc w:val="left"/>
      <w:pPr>
        <w:ind w:left="5040" w:hanging="360"/>
      </w:pPr>
      <w:rPr>
        <w:rFonts w:ascii="Symbol" w:hAnsi="Symbol" w:hint="default"/>
      </w:rPr>
    </w:lvl>
    <w:lvl w:ilvl="7" w:tplc="543AA762">
      <w:start w:val="1"/>
      <w:numFmt w:val="bullet"/>
      <w:lvlText w:val="o"/>
      <w:lvlJc w:val="left"/>
      <w:pPr>
        <w:ind w:left="5760" w:hanging="360"/>
      </w:pPr>
      <w:rPr>
        <w:rFonts w:ascii="Courier New" w:hAnsi="Courier New" w:hint="default"/>
      </w:rPr>
    </w:lvl>
    <w:lvl w:ilvl="8" w:tplc="DB84E7E0">
      <w:start w:val="1"/>
      <w:numFmt w:val="bullet"/>
      <w:lvlText w:val=""/>
      <w:lvlJc w:val="left"/>
      <w:pPr>
        <w:ind w:left="6480" w:hanging="360"/>
      </w:pPr>
      <w:rPr>
        <w:rFonts w:ascii="Wingdings" w:hAnsi="Wingdings" w:hint="default"/>
      </w:rPr>
    </w:lvl>
  </w:abstractNum>
  <w:abstractNum w:abstractNumId="16" w15:restartNumberingAfterBreak="0">
    <w:nsid w:val="296568AA"/>
    <w:multiLevelType w:val="hybridMultilevel"/>
    <w:tmpl w:val="EC84114E"/>
    <w:lvl w:ilvl="0" w:tplc="19C4D4E2">
      <w:start w:val="1"/>
      <w:numFmt w:val="bullet"/>
      <w:lvlText w:val=""/>
      <w:lvlJc w:val="left"/>
      <w:pPr>
        <w:ind w:left="720" w:hanging="360"/>
      </w:pPr>
      <w:rPr>
        <w:rFonts w:ascii="Symbol" w:hAnsi="Symbol" w:hint="default"/>
      </w:rPr>
    </w:lvl>
    <w:lvl w:ilvl="1" w:tplc="6C7EAD6A">
      <w:start w:val="1"/>
      <w:numFmt w:val="bullet"/>
      <w:lvlText w:val="o"/>
      <w:lvlJc w:val="left"/>
      <w:pPr>
        <w:ind w:left="1440" w:hanging="360"/>
      </w:pPr>
      <w:rPr>
        <w:rFonts w:ascii="Courier New" w:hAnsi="Courier New" w:hint="default"/>
      </w:rPr>
    </w:lvl>
    <w:lvl w:ilvl="2" w:tplc="44DAE0B2">
      <w:start w:val="1"/>
      <w:numFmt w:val="bullet"/>
      <w:lvlText w:val=""/>
      <w:lvlJc w:val="left"/>
      <w:pPr>
        <w:ind w:left="2160" w:hanging="360"/>
      </w:pPr>
      <w:rPr>
        <w:rFonts w:ascii="Wingdings" w:hAnsi="Wingdings" w:hint="default"/>
      </w:rPr>
    </w:lvl>
    <w:lvl w:ilvl="3" w:tplc="B0F8AA8E">
      <w:start w:val="1"/>
      <w:numFmt w:val="bullet"/>
      <w:lvlText w:val=""/>
      <w:lvlJc w:val="left"/>
      <w:pPr>
        <w:ind w:left="2880" w:hanging="360"/>
      </w:pPr>
      <w:rPr>
        <w:rFonts w:ascii="Symbol" w:hAnsi="Symbol" w:hint="default"/>
      </w:rPr>
    </w:lvl>
    <w:lvl w:ilvl="4" w:tplc="AE3011C8">
      <w:start w:val="1"/>
      <w:numFmt w:val="bullet"/>
      <w:lvlText w:val="o"/>
      <w:lvlJc w:val="left"/>
      <w:pPr>
        <w:ind w:left="3600" w:hanging="360"/>
      </w:pPr>
      <w:rPr>
        <w:rFonts w:ascii="Courier New" w:hAnsi="Courier New" w:hint="default"/>
      </w:rPr>
    </w:lvl>
    <w:lvl w:ilvl="5" w:tplc="7A127B96">
      <w:start w:val="1"/>
      <w:numFmt w:val="bullet"/>
      <w:lvlText w:val=""/>
      <w:lvlJc w:val="left"/>
      <w:pPr>
        <w:ind w:left="4320" w:hanging="360"/>
      </w:pPr>
      <w:rPr>
        <w:rFonts w:ascii="Wingdings" w:hAnsi="Wingdings" w:hint="default"/>
      </w:rPr>
    </w:lvl>
    <w:lvl w:ilvl="6" w:tplc="A5C89956">
      <w:start w:val="1"/>
      <w:numFmt w:val="bullet"/>
      <w:lvlText w:val=""/>
      <w:lvlJc w:val="left"/>
      <w:pPr>
        <w:ind w:left="5040" w:hanging="360"/>
      </w:pPr>
      <w:rPr>
        <w:rFonts w:ascii="Symbol" w:hAnsi="Symbol" w:hint="default"/>
      </w:rPr>
    </w:lvl>
    <w:lvl w:ilvl="7" w:tplc="F438B952">
      <w:start w:val="1"/>
      <w:numFmt w:val="bullet"/>
      <w:lvlText w:val="o"/>
      <w:lvlJc w:val="left"/>
      <w:pPr>
        <w:ind w:left="5760" w:hanging="360"/>
      </w:pPr>
      <w:rPr>
        <w:rFonts w:ascii="Courier New" w:hAnsi="Courier New" w:hint="default"/>
      </w:rPr>
    </w:lvl>
    <w:lvl w:ilvl="8" w:tplc="35206AEE">
      <w:start w:val="1"/>
      <w:numFmt w:val="bullet"/>
      <w:lvlText w:val=""/>
      <w:lvlJc w:val="left"/>
      <w:pPr>
        <w:ind w:left="6480" w:hanging="360"/>
      </w:pPr>
      <w:rPr>
        <w:rFonts w:ascii="Wingdings" w:hAnsi="Wingdings" w:hint="default"/>
      </w:rPr>
    </w:lvl>
  </w:abstractNum>
  <w:abstractNum w:abstractNumId="17" w15:restartNumberingAfterBreak="0">
    <w:nsid w:val="2CB6BD0A"/>
    <w:multiLevelType w:val="hybridMultilevel"/>
    <w:tmpl w:val="333C0A68"/>
    <w:lvl w:ilvl="0" w:tplc="B4080320">
      <w:start w:val="1"/>
      <w:numFmt w:val="bullet"/>
      <w:lvlText w:val=""/>
      <w:lvlJc w:val="left"/>
      <w:pPr>
        <w:ind w:left="720" w:hanging="360"/>
      </w:pPr>
      <w:rPr>
        <w:rFonts w:ascii="Symbol" w:hAnsi="Symbol" w:hint="default"/>
      </w:rPr>
    </w:lvl>
    <w:lvl w:ilvl="1" w:tplc="60563EF4">
      <w:start w:val="1"/>
      <w:numFmt w:val="bullet"/>
      <w:lvlText w:val="o"/>
      <w:lvlJc w:val="left"/>
      <w:pPr>
        <w:ind w:left="1440" w:hanging="360"/>
      </w:pPr>
      <w:rPr>
        <w:rFonts w:ascii="Courier New" w:hAnsi="Courier New" w:hint="default"/>
      </w:rPr>
    </w:lvl>
    <w:lvl w:ilvl="2" w:tplc="78C46106">
      <w:start w:val="1"/>
      <w:numFmt w:val="bullet"/>
      <w:lvlText w:val=""/>
      <w:lvlJc w:val="left"/>
      <w:pPr>
        <w:ind w:left="2160" w:hanging="360"/>
      </w:pPr>
      <w:rPr>
        <w:rFonts w:ascii="Wingdings" w:hAnsi="Wingdings" w:hint="default"/>
      </w:rPr>
    </w:lvl>
    <w:lvl w:ilvl="3" w:tplc="81CE4274">
      <w:start w:val="1"/>
      <w:numFmt w:val="bullet"/>
      <w:lvlText w:val=""/>
      <w:lvlJc w:val="left"/>
      <w:pPr>
        <w:ind w:left="2880" w:hanging="360"/>
      </w:pPr>
      <w:rPr>
        <w:rFonts w:ascii="Symbol" w:hAnsi="Symbol" w:hint="default"/>
      </w:rPr>
    </w:lvl>
    <w:lvl w:ilvl="4" w:tplc="DA44DCAE">
      <w:start w:val="1"/>
      <w:numFmt w:val="bullet"/>
      <w:lvlText w:val="o"/>
      <w:lvlJc w:val="left"/>
      <w:pPr>
        <w:ind w:left="3600" w:hanging="360"/>
      </w:pPr>
      <w:rPr>
        <w:rFonts w:ascii="Courier New" w:hAnsi="Courier New" w:hint="default"/>
      </w:rPr>
    </w:lvl>
    <w:lvl w:ilvl="5" w:tplc="BC56A8BA">
      <w:start w:val="1"/>
      <w:numFmt w:val="bullet"/>
      <w:lvlText w:val=""/>
      <w:lvlJc w:val="left"/>
      <w:pPr>
        <w:ind w:left="4320" w:hanging="360"/>
      </w:pPr>
      <w:rPr>
        <w:rFonts w:ascii="Wingdings" w:hAnsi="Wingdings" w:hint="default"/>
      </w:rPr>
    </w:lvl>
    <w:lvl w:ilvl="6" w:tplc="681A2EA4">
      <w:start w:val="1"/>
      <w:numFmt w:val="bullet"/>
      <w:lvlText w:val=""/>
      <w:lvlJc w:val="left"/>
      <w:pPr>
        <w:ind w:left="5040" w:hanging="360"/>
      </w:pPr>
      <w:rPr>
        <w:rFonts w:ascii="Symbol" w:hAnsi="Symbol" w:hint="default"/>
      </w:rPr>
    </w:lvl>
    <w:lvl w:ilvl="7" w:tplc="B888E7B6">
      <w:start w:val="1"/>
      <w:numFmt w:val="bullet"/>
      <w:lvlText w:val="o"/>
      <w:lvlJc w:val="left"/>
      <w:pPr>
        <w:ind w:left="5760" w:hanging="360"/>
      </w:pPr>
      <w:rPr>
        <w:rFonts w:ascii="Courier New" w:hAnsi="Courier New" w:hint="default"/>
      </w:rPr>
    </w:lvl>
    <w:lvl w:ilvl="8" w:tplc="B150CF56">
      <w:start w:val="1"/>
      <w:numFmt w:val="bullet"/>
      <w:lvlText w:val=""/>
      <w:lvlJc w:val="left"/>
      <w:pPr>
        <w:ind w:left="6480" w:hanging="360"/>
      </w:pPr>
      <w:rPr>
        <w:rFonts w:ascii="Wingdings" w:hAnsi="Wingdings" w:hint="default"/>
      </w:rPr>
    </w:lvl>
  </w:abstractNum>
  <w:abstractNum w:abstractNumId="18" w15:restartNumberingAfterBreak="0">
    <w:nsid w:val="2E30F25B"/>
    <w:multiLevelType w:val="hybridMultilevel"/>
    <w:tmpl w:val="67E2AB52"/>
    <w:lvl w:ilvl="0" w:tplc="E0441904">
      <w:start w:val="1"/>
      <w:numFmt w:val="bullet"/>
      <w:lvlText w:val=""/>
      <w:lvlJc w:val="left"/>
      <w:pPr>
        <w:ind w:left="720" w:hanging="360"/>
      </w:pPr>
      <w:rPr>
        <w:rFonts w:ascii="Symbol" w:hAnsi="Symbol" w:hint="default"/>
      </w:rPr>
    </w:lvl>
    <w:lvl w:ilvl="1" w:tplc="021089B8">
      <w:start w:val="1"/>
      <w:numFmt w:val="bullet"/>
      <w:lvlText w:val="o"/>
      <w:lvlJc w:val="left"/>
      <w:pPr>
        <w:ind w:left="1440" w:hanging="360"/>
      </w:pPr>
      <w:rPr>
        <w:rFonts w:ascii="Courier New" w:hAnsi="Courier New" w:hint="default"/>
      </w:rPr>
    </w:lvl>
    <w:lvl w:ilvl="2" w:tplc="D0281EA6">
      <w:start w:val="1"/>
      <w:numFmt w:val="bullet"/>
      <w:lvlText w:val=""/>
      <w:lvlJc w:val="left"/>
      <w:pPr>
        <w:ind w:left="2160" w:hanging="360"/>
      </w:pPr>
      <w:rPr>
        <w:rFonts w:ascii="Wingdings" w:hAnsi="Wingdings" w:hint="default"/>
      </w:rPr>
    </w:lvl>
    <w:lvl w:ilvl="3" w:tplc="4EAC802A">
      <w:start w:val="1"/>
      <w:numFmt w:val="bullet"/>
      <w:lvlText w:val=""/>
      <w:lvlJc w:val="left"/>
      <w:pPr>
        <w:ind w:left="2880" w:hanging="360"/>
      </w:pPr>
      <w:rPr>
        <w:rFonts w:ascii="Symbol" w:hAnsi="Symbol" w:hint="default"/>
      </w:rPr>
    </w:lvl>
    <w:lvl w:ilvl="4" w:tplc="5FDCD9B4">
      <w:start w:val="1"/>
      <w:numFmt w:val="bullet"/>
      <w:lvlText w:val="o"/>
      <w:lvlJc w:val="left"/>
      <w:pPr>
        <w:ind w:left="3600" w:hanging="360"/>
      </w:pPr>
      <w:rPr>
        <w:rFonts w:ascii="Courier New" w:hAnsi="Courier New" w:hint="default"/>
      </w:rPr>
    </w:lvl>
    <w:lvl w:ilvl="5" w:tplc="5F4661BA">
      <w:start w:val="1"/>
      <w:numFmt w:val="bullet"/>
      <w:lvlText w:val=""/>
      <w:lvlJc w:val="left"/>
      <w:pPr>
        <w:ind w:left="4320" w:hanging="360"/>
      </w:pPr>
      <w:rPr>
        <w:rFonts w:ascii="Wingdings" w:hAnsi="Wingdings" w:hint="default"/>
      </w:rPr>
    </w:lvl>
    <w:lvl w:ilvl="6" w:tplc="753CF2D2">
      <w:start w:val="1"/>
      <w:numFmt w:val="bullet"/>
      <w:lvlText w:val=""/>
      <w:lvlJc w:val="left"/>
      <w:pPr>
        <w:ind w:left="5040" w:hanging="360"/>
      </w:pPr>
      <w:rPr>
        <w:rFonts w:ascii="Symbol" w:hAnsi="Symbol" w:hint="default"/>
      </w:rPr>
    </w:lvl>
    <w:lvl w:ilvl="7" w:tplc="E84AFABE">
      <w:start w:val="1"/>
      <w:numFmt w:val="bullet"/>
      <w:lvlText w:val="o"/>
      <w:lvlJc w:val="left"/>
      <w:pPr>
        <w:ind w:left="5760" w:hanging="360"/>
      </w:pPr>
      <w:rPr>
        <w:rFonts w:ascii="Courier New" w:hAnsi="Courier New" w:hint="default"/>
      </w:rPr>
    </w:lvl>
    <w:lvl w:ilvl="8" w:tplc="164E17B4">
      <w:start w:val="1"/>
      <w:numFmt w:val="bullet"/>
      <w:lvlText w:val=""/>
      <w:lvlJc w:val="left"/>
      <w:pPr>
        <w:ind w:left="6480" w:hanging="360"/>
      </w:pPr>
      <w:rPr>
        <w:rFonts w:ascii="Wingdings" w:hAnsi="Wingdings" w:hint="default"/>
      </w:rPr>
    </w:lvl>
  </w:abstractNum>
  <w:abstractNum w:abstractNumId="19" w15:restartNumberingAfterBreak="0">
    <w:nsid w:val="33ED9E73"/>
    <w:multiLevelType w:val="hybridMultilevel"/>
    <w:tmpl w:val="C5340B4A"/>
    <w:lvl w:ilvl="0" w:tplc="7094392E">
      <w:start w:val="1"/>
      <w:numFmt w:val="bullet"/>
      <w:lvlText w:val=""/>
      <w:lvlJc w:val="left"/>
      <w:pPr>
        <w:ind w:left="720" w:hanging="360"/>
      </w:pPr>
      <w:rPr>
        <w:rFonts w:ascii="Symbol" w:hAnsi="Symbol" w:hint="default"/>
      </w:rPr>
    </w:lvl>
    <w:lvl w:ilvl="1" w:tplc="E99ECFBE">
      <w:start w:val="1"/>
      <w:numFmt w:val="bullet"/>
      <w:lvlText w:val="o"/>
      <w:lvlJc w:val="left"/>
      <w:pPr>
        <w:ind w:left="1440" w:hanging="360"/>
      </w:pPr>
      <w:rPr>
        <w:rFonts w:ascii="Courier New" w:hAnsi="Courier New" w:hint="default"/>
      </w:rPr>
    </w:lvl>
    <w:lvl w:ilvl="2" w:tplc="28E8B5BE">
      <w:start w:val="1"/>
      <w:numFmt w:val="bullet"/>
      <w:lvlText w:val=""/>
      <w:lvlJc w:val="left"/>
      <w:pPr>
        <w:ind w:left="2160" w:hanging="360"/>
      </w:pPr>
      <w:rPr>
        <w:rFonts w:ascii="Wingdings" w:hAnsi="Wingdings" w:hint="default"/>
      </w:rPr>
    </w:lvl>
    <w:lvl w:ilvl="3" w:tplc="DE948188">
      <w:start w:val="1"/>
      <w:numFmt w:val="bullet"/>
      <w:lvlText w:val=""/>
      <w:lvlJc w:val="left"/>
      <w:pPr>
        <w:ind w:left="2880" w:hanging="360"/>
      </w:pPr>
      <w:rPr>
        <w:rFonts w:ascii="Symbol" w:hAnsi="Symbol" w:hint="default"/>
      </w:rPr>
    </w:lvl>
    <w:lvl w:ilvl="4" w:tplc="C4FCA8F0">
      <w:start w:val="1"/>
      <w:numFmt w:val="bullet"/>
      <w:lvlText w:val="o"/>
      <w:lvlJc w:val="left"/>
      <w:pPr>
        <w:ind w:left="3600" w:hanging="360"/>
      </w:pPr>
      <w:rPr>
        <w:rFonts w:ascii="Courier New" w:hAnsi="Courier New" w:hint="default"/>
      </w:rPr>
    </w:lvl>
    <w:lvl w:ilvl="5" w:tplc="9DBE0178">
      <w:start w:val="1"/>
      <w:numFmt w:val="bullet"/>
      <w:lvlText w:val=""/>
      <w:lvlJc w:val="left"/>
      <w:pPr>
        <w:ind w:left="4320" w:hanging="360"/>
      </w:pPr>
      <w:rPr>
        <w:rFonts w:ascii="Wingdings" w:hAnsi="Wingdings" w:hint="default"/>
      </w:rPr>
    </w:lvl>
    <w:lvl w:ilvl="6" w:tplc="9AA074BA">
      <w:start w:val="1"/>
      <w:numFmt w:val="bullet"/>
      <w:lvlText w:val=""/>
      <w:lvlJc w:val="left"/>
      <w:pPr>
        <w:ind w:left="5040" w:hanging="360"/>
      </w:pPr>
      <w:rPr>
        <w:rFonts w:ascii="Symbol" w:hAnsi="Symbol" w:hint="default"/>
      </w:rPr>
    </w:lvl>
    <w:lvl w:ilvl="7" w:tplc="6C76779E">
      <w:start w:val="1"/>
      <w:numFmt w:val="bullet"/>
      <w:lvlText w:val="o"/>
      <w:lvlJc w:val="left"/>
      <w:pPr>
        <w:ind w:left="5760" w:hanging="360"/>
      </w:pPr>
      <w:rPr>
        <w:rFonts w:ascii="Courier New" w:hAnsi="Courier New" w:hint="default"/>
      </w:rPr>
    </w:lvl>
    <w:lvl w:ilvl="8" w:tplc="725A66A2">
      <w:start w:val="1"/>
      <w:numFmt w:val="bullet"/>
      <w:lvlText w:val=""/>
      <w:lvlJc w:val="left"/>
      <w:pPr>
        <w:ind w:left="6480" w:hanging="360"/>
      </w:pPr>
      <w:rPr>
        <w:rFonts w:ascii="Wingdings" w:hAnsi="Wingdings" w:hint="default"/>
      </w:rPr>
    </w:lvl>
  </w:abstractNum>
  <w:abstractNum w:abstractNumId="20" w15:restartNumberingAfterBreak="0">
    <w:nsid w:val="404B92F8"/>
    <w:multiLevelType w:val="hybridMultilevel"/>
    <w:tmpl w:val="78F007D6"/>
    <w:lvl w:ilvl="0" w:tplc="DD187FB2">
      <w:start w:val="1"/>
      <w:numFmt w:val="bullet"/>
      <w:lvlText w:val=""/>
      <w:lvlJc w:val="left"/>
      <w:pPr>
        <w:ind w:left="720" w:hanging="360"/>
      </w:pPr>
      <w:rPr>
        <w:rFonts w:ascii="Symbol" w:hAnsi="Symbol" w:hint="default"/>
      </w:rPr>
    </w:lvl>
    <w:lvl w:ilvl="1" w:tplc="70CCCE40">
      <w:start w:val="1"/>
      <w:numFmt w:val="bullet"/>
      <w:lvlText w:val="o"/>
      <w:lvlJc w:val="left"/>
      <w:pPr>
        <w:ind w:left="1440" w:hanging="360"/>
      </w:pPr>
      <w:rPr>
        <w:rFonts w:ascii="Courier New" w:hAnsi="Courier New" w:hint="default"/>
      </w:rPr>
    </w:lvl>
    <w:lvl w:ilvl="2" w:tplc="2CC8783A">
      <w:start w:val="1"/>
      <w:numFmt w:val="bullet"/>
      <w:lvlText w:val=""/>
      <w:lvlJc w:val="left"/>
      <w:pPr>
        <w:ind w:left="2160" w:hanging="360"/>
      </w:pPr>
      <w:rPr>
        <w:rFonts w:ascii="Wingdings" w:hAnsi="Wingdings" w:hint="default"/>
      </w:rPr>
    </w:lvl>
    <w:lvl w:ilvl="3" w:tplc="C32C2A76">
      <w:start w:val="1"/>
      <w:numFmt w:val="bullet"/>
      <w:lvlText w:val=""/>
      <w:lvlJc w:val="left"/>
      <w:pPr>
        <w:ind w:left="2880" w:hanging="360"/>
      </w:pPr>
      <w:rPr>
        <w:rFonts w:ascii="Symbol" w:hAnsi="Symbol" w:hint="default"/>
      </w:rPr>
    </w:lvl>
    <w:lvl w:ilvl="4" w:tplc="3DEE1EFC">
      <w:start w:val="1"/>
      <w:numFmt w:val="bullet"/>
      <w:lvlText w:val="o"/>
      <w:lvlJc w:val="left"/>
      <w:pPr>
        <w:ind w:left="3600" w:hanging="360"/>
      </w:pPr>
      <w:rPr>
        <w:rFonts w:ascii="Courier New" w:hAnsi="Courier New" w:hint="default"/>
      </w:rPr>
    </w:lvl>
    <w:lvl w:ilvl="5" w:tplc="270C502C">
      <w:start w:val="1"/>
      <w:numFmt w:val="bullet"/>
      <w:lvlText w:val=""/>
      <w:lvlJc w:val="left"/>
      <w:pPr>
        <w:ind w:left="4320" w:hanging="360"/>
      </w:pPr>
      <w:rPr>
        <w:rFonts w:ascii="Wingdings" w:hAnsi="Wingdings" w:hint="default"/>
      </w:rPr>
    </w:lvl>
    <w:lvl w:ilvl="6" w:tplc="3AF8AFA8">
      <w:start w:val="1"/>
      <w:numFmt w:val="bullet"/>
      <w:lvlText w:val=""/>
      <w:lvlJc w:val="left"/>
      <w:pPr>
        <w:ind w:left="5040" w:hanging="360"/>
      </w:pPr>
      <w:rPr>
        <w:rFonts w:ascii="Symbol" w:hAnsi="Symbol" w:hint="default"/>
      </w:rPr>
    </w:lvl>
    <w:lvl w:ilvl="7" w:tplc="3906EA6E">
      <w:start w:val="1"/>
      <w:numFmt w:val="bullet"/>
      <w:lvlText w:val="o"/>
      <w:lvlJc w:val="left"/>
      <w:pPr>
        <w:ind w:left="5760" w:hanging="360"/>
      </w:pPr>
      <w:rPr>
        <w:rFonts w:ascii="Courier New" w:hAnsi="Courier New" w:hint="default"/>
      </w:rPr>
    </w:lvl>
    <w:lvl w:ilvl="8" w:tplc="4014B746">
      <w:start w:val="1"/>
      <w:numFmt w:val="bullet"/>
      <w:lvlText w:val=""/>
      <w:lvlJc w:val="left"/>
      <w:pPr>
        <w:ind w:left="6480" w:hanging="360"/>
      </w:pPr>
      <w:rPr>
        <w:rFonts w:ascii="Wingdings" w:hAnsi="Wingdings" w:hint="default"/>
      </w:rPr>
    </w:lvl>
  </w:abstractNum>
  <w:abstractNum w:abstractNumId="21" w15:restartNumberingAfterBreak="0">
    <w:nsid w:val="44DA7D6D"/>
    <w:multiLevelType w:val="hybridMultilevel"/>
    <w:tmpl w:val="1D1E6228"/>
    <w:lvl w:ilvl="0" w:tplc="FA705E68">
      <w:start w:val="1"/>
      <w:numFmt w:val="bullet"/>
      <w:lvlText w:val=""/>
      <w:lvlJc w:val="left"/>
      <w:pPr>
        <w:ind w:left="720" w:hanging="360"/>
      </w:pPr>
      <w:rPr>
        <w:rFonts w:ascii="Symbol" w:hAnsi="Symbol" w:hint="default"/>
      </w:rPr>
    </w:lvl>
    <w:lvl w:ilvl="1" w:tplc="403CA28C">
      <w:start w:val="1"/>
      <w:numFmt w:val="bullet"/>
      <w:lvlText w:val="o"/>
      <w:lvlJc w:val="left"/>
      <w:pPr>
        <w:ind w:left="1440" w:hanging="360"/>
      </w:pPr>
      <w:rPr>
        <w:rFonts w:ascii="Courier New" w:hAnsi="Courier New" w:hint="default"/>
      </w:rPr>
    </w:lvl>
    <w:lvl w:ilvl="2" w:tplc="825C6A26">
      <w:start w:val="1"/>
      <w:numFmt w:val="bullet"/>
      <w:lvlText w:val=""/>
      <w:lvlJc w:val="left"/>
      <w:pPr>
        <w:ind w:left="2160" w:hanging="360"/>
      </w:pPr>
      <w:rPr>
        <w:rFonts w:ascii="Wingdings" w:hAnsi="Wingdings" w:hint="default"/>
      </w:rPr>
    </w:lvl>
    <w:lvl w:ilvl="3" w:tplc="AD9CB282">
      <w:start w:val="1"/>
      <w:numFmt w:val="bullet"/>
      <w:lvlText w:val=""/>
      <w:lvlJc w:val="left"/>
      <w:pPr>
        <w:ind w:left="2880" w:hanging="360"/>
      </w:pPr>
      <w:rPr>
        <w:rFonts w:ascii="Symbol" w:hAnsi="Symbol" w:hint="default"/>
      </w:rPr>
    </w:lvl>
    <w:lvl w:ilvl="4" w:tplc="B27CDACE">
      <w:start w:val="1"/>
      <w:numFmt w:val="bullet"/>
      <w:lvlText w:val="o"/>
      <w:lvlJc w:val="left"/>
      <w:pPr>
        <w:ind w:left="3600" w:hanging="360"/>
      </w:pPr>
      <w:rPr>
        <w:rFonts w:ascii="Courier New" w:hAnsi="Courier New" w:hint="default"/>
      </w:rPr>
    </w:lvl>
    <w:lvl w:ilvl="5" w:tplc="B03461AA">
      <w:start w:val="1"/>
      <w:numFmt w:val="bullet"/>
      <w:lvlText w:val=""/>
      <w:lvlJc w:val="left"/>
      <w:pPr>
        <w:ind w:left="4320" w:hanging="360"/>
      </w:pPr>
      <w:rPr>
        <w:rFonts w:ascii="Wingdings" w:hAnsi="Wingdings" w:hint="default"/>
      </w:rPr>
    </w:lvl>
    <w:lvl w:ilvl="6" w:tplc="3AECF68E">
      <w:start w:val="1"/>
      <w:numFmt w:val="bullet"/>
      <w:lvlText w:val=""/>
      <w:lvlJc w:val="left"/>
      <w:pPr>
        <w:ind w:left="5040" w:hanging="360"/>
      </w:pPr>
      <w:rPr>
        <w:rFonts w:ascii="Symbol" w:hAnsi="Symbol" w:hint="default"/>
      </w:rPr>
    </w:lvl>
    <w:lvl w:ilvl="7" w:tplc="63FE7BBE">
      <w:start w:val="1"/>
      <w:numFmt w:val="bullet"/>
      <w:lvlText w:val="o"/>
      <w:lvlJc w:val="left"/>
      <w:pPr>
        <w:ind w:left="5760" w:hanging="360"/>
      </w:pPr>
      <w:rPr>
        <w:rFonts w:ascii="Courier New" w:hAnsi="Courier New" w:hint="default"/>
      </w:rPr>
    </w:lvl>
    <w:lvl w:ilvl="8" w:tplc="8F924DA4">
      <w:start w:val="1"/>
      <w:numFmt w:val="bullet"/>
      <w:lvlText w:val=""/>
      <w:lvlJc w:val="left"/>
      <w:pPr>
        <w:ind w:left="6480" w:hanging="360"/>
      </w:pPr>
      <w:rPr>
        <w:rFonts w:ascii="Wingdings" w:hAnsi="Wingdings" w:hint="default"/>
      </w:rPr>
    </w:lvl>
  </w:abstractNum>
  <w:abstractNum w:abstractNumId="22" w15:restartNumberingAfterBreak="0">
    <w:nsid w:val="46F02560"/>
    <w:multiLevelType w:val="multilevel"/>
    <w:tmpl w:val="29CC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B5D2A5"/>
    <w:multiLevelType w:val="hybridMultilevel"/>
    <w:tmpl w:val="6C440644"/>
    <w:lvl w:ilvl="0" w:tplc="DC44C4A2">
      <w:start w:val="1"/>
      <w:numFmt w:val="bullet"/>
      <w:lvlText w:val=""/>
      <w:lvlJc w:val="left"/>
      <w:pPr>
        <w:ind w:left="720" w:hanging="360"/>
      </w:pPr>
      <w:rPr>
        <w:rFonts w:ascii="Symbol" w:hAnsi="Symbol" w:hint="default"/>
      </w:rPr>
    </w:lvl>
    <w:lvl w:ilvl="1" w:tplc="2D768CA0">
      <w:start w:val="1"/>
      <w:numFmt w:val="bullet"/>
      <w:lvlText w:val="o"/>
      <w:lvlJc w:val="left"/>
      <w:pPr>
        <w:ind w:left="1440" w:hanging="360"/>
      </w:pPr>
      <w:rPr>
        <w:rFonts w:ascii="Courier New" w:hAnsi="Courier New" w:hint="default"/>
      </w:rPr>
    </w:lvl>
    <w:lvl w:ilvl="2" w:tplc="64EABB78">
      <w:start w:val="1"/>
      <w:numFmt w:val="bullet"/>
      <w:lvlText w:val=""/>
      <w:lvlJc w:val="left"/>
      <w:pPr>
        <w:ind w:left="2160" w:hanging="360"/>
      </w:pPr>
      <w:rPr>
        <w:rFonts w:ascii="Wingdings" w:hAnsi="Wingdings" w:hint="default"/>
      </w:rPr>
    </w:lvl>
    <w:lvl w:ilvl="3" w:tplc="9E329464">
      <w:start w:val="1"/>
      <w:numFmt w:val="bullet"/>
      <w:lvlText w:val=""/>
      <w:lvlJc w:val="left"/>
      <w:pPr>
        <w:ind w:left="2880" w:hanging="360"/>
      </w:pPr>
      <w:rPr>
        <w:rFonts w:ascii="Symbol" w:hAnsi="Symbol" w:hint="default"/>
      </w:rPr>
    </w:lvl>
    <w:lvl w:ilvl="4" w:tplc="67B87B54">
      <w:start w:val="1"/>
      <w:numFmt w:val="bullet"/>
      <w:lvlText w:val="o"/>
      <w:lvlJc w:val="left"/>
      <w:pPr>
        <w:ind w:left="3600" w:hanging="360"/>
      </w:pPr>
      <w:rPr>
        <w:rFonts w:ascii="Courier New" w:hAnsi="Courier New" w:hint="default"/>
      </w:rPr>
    </w:lvl>
    <w:lvl w:ilvl="5" w:tplc="CFEAFA64">
      <w:start w:val="1"/>
      <w:numFmt w:val="bullet"/>
      <w:lvlText w:val=""/>
      <w:lvlJc w:val="left"/>
      <w:pPr>
        <w:ind w:left="4320" w:hanging="360"/>
      </w:pPr>
      <w:rPr>
        <w:rFonts w:ascii="Wingdings" w:hAnsi="Wingdings" w:hint="default"/>
      </w:rPr>
    </w:lvl>
    <w:lvl w:ilvl="6" w:tplc="89BA1F6C">
      <w:start w:val="1"/>
      <w:numFmt w:val="bullet"/>
      <w:lvlText w:val=""/>
      <w:lvlJc w:val="left"/>
      <w:pPr>
        <w:ind w:left="5040" w:hanging="360"/>
      </w:pPr>
      <w:rPr>
        <w:rFonts w:ascii="Symbol" w:hAnsi="Symbol" w:hint="default"/>
      </w:rPr>
    </w:lvl>
    <w:lvl w:ilvl="7" w:tplc="C5D4D444">
      <w:start w:val="1"/>
      <w:numFmt w:val="bullet"/>
      <w:lvlText w:val="o"/>
      <w:lvlJc w:val="left"/>
      <w:pPr>
        <w:ind w:left="5760" w:hanging="360"/>
      </w:pPr>
      <w:rPr>
        <w:rFonts w:ascii="Courier New" w:hAnsi="Courier New" w:hint="default"/>
      </w:rPr>
    </w:lvl>
    <w:lvl w:ilvl="8" w:tplc="EFB479E4">
      <w:start w:val="1"/>
      <w:numFmt w:val="bullet"/>
      <w:lvlText w:val=""/>
      <w:lvlJc w:val="left"/>
      <w:pPr>
        <w:ind w:left="6480" w:hanging="360"/>
      </w:pPr>
      <w:rPr>
        <w:rFonts w:ascii="Wingdings" w:hAnsi="Wingdings" w:hint="default"/>
      </w:rPr>
    </w:lvl>
  </w:abstractNum>
  <w:abstractNum w:abstractNumId="24" w15:restartNumberingAfterBreak="0">
    <w:nsid w:val="5B730856"/>
    <w:multiLevelType w:val="multilevel"/>
    <w:tmpl w:val="E8A0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D09460"/>
    <w:multiLevelType w:val="hybridMultilevel"/>
    <w:tmpl w:val="31D41168"/>
    <w:lvl w:ilvl="0" w:tplc="348A153C">
      <w:start w:val="1"/>
      <w:numFmt w:val="bullet"/>
      <w:lvlText w:val=""/>
      <w:lvlJc w:val="left"/>
      <w:pPr>
        <w:ind w:left="720" w:hanging="360"/>
      </w:pPr>
      <w:rPr>
        <w:rFonts w:ascii="Symbol" w:hAnsi="Symbol" w:hint="default"/>
      </w:rPr>
    </w:lvl>
    <w:lvl w:ilvl="1" w:tplc="F11EBF18">
      <w:start w:val="1"/>
      <w:numFmt w:val="bullet"/>
      <w:lvlText w:val="o"/>
      <w:lvlJc w:val="left"/>
      <w:pPr>
        <w:ind w:left="1440" w:hanging="360"/>
      </w:pPr>
      <w:rPr>
        <w:rFonts w:ascii="Courier New" w:hAnsi="Courier New" w:hint="default"/>
      </w:rPr>
    </w:lvl>
    <w:lvl w:ilvl="2" w:tplc="7A06A142">
      <w:start w:val="1"/>
      <w:numFmt w:val="bullet"/>
      <w:lvlText w:val=""/>
      <w:lvlJc w:val="left"/>
      <w:pPr>
        <w:ind w:left="2160" w:hanging="360"/>
      </w:pPr>
      <w:rPr>
        <w:rFonts w:ascii="Wingdings" w:hAnsi="Wingdings" w:hint="default"/>
      </w:rPr>
    </w:lvl>
    <w:lvl w:ilvl="3" w:tplc="D5C6C60E">
      <w:start w:val="1"/>
      <w:numFmt w:val="bullet"/>
      <w:lvlText w:val=""/>
      <w:lvlJc w:val="left"/>
      <w:pPr>
        <w:ind w:left="2880" w:hanging="360"/>
      </w:pPr>
      <w:rPr>
        <w:rFonts w:ascii="Symbol" w:hAnsi="Symbol" w:hint="default"/>
      </w:rPr>
    </w:lvl>
    <w:lvl w:ilvl="4" w:tplc="A1246A68">
      <w:start w:val="1"/>
      <w:numFmt w:val="bullet"/>
      <w:lvlText w:val="o"/>
      <w:lvlJc w:val="left"/>
      <w:pPr>
        <w:ind w:left="3600" w:hanging="360"/>
      </w:pPr>
      <w:rPr>
        <w:rFonts w:ascii="Courier New" w:hAnsi="Courier New" w:hint="default"/>
      </w:rPr>
    </w:lvl>
    <w:lvl w:ilvl="5" w:tplc="9150361A">
      <w:start w:val="1"/>
      <w:numFmt w:val="bullet"/>
      <w:lvlText w:val=""/>
      <w:lvlJc w:val="left"/>
      <w:pPr>
        <w:ind w:left="4320" w:hanging="360"/>
      </w:pPr>
      <w:rPr>
        <w:rFonts w:ascii="Wingdings" w:hAnsi="Wingdings" w:hint="default"/>
      </w:rPr>
    </w:lvl>
    <w:lvl w:ilvl="6" w:tplc="FBD47A88">
      <w:start w:val="1"/>
      <w:numFmt w:val="bullet"/>
      <w:lvlText w:val=""/>
      <w:lvlJc w:val="left"/>
      <w:pPr>
        <w:ind w:left="5040" w:hanging="360"/>
      </w:pPr>
      <w:rPr>
        <w:rFonts w:ascii="Symbol" w:hAnsi="Symbol" w:hint="default"/>
      </w:rPr>
    </w:lvl>
    <w:lvl w:ilvl="7" w:tplc="597A23F6">
      <w:start w:val="1"/>
      <w:numFmt w:val="bullet"/>
      <w:lvlText w:val="o"/>
      <w:lvlJc w:val="left"/>
      <w:pPr>
        <w:ind w:left="5760" w:hanging="360"/>
      </w:pPr>
      <w:rPr>
        <w:rFonts w:ascii="Courier New" w:hAnsi="Courier New" w:hint="default"/>
      </w:rPr>
    </w:lvl>
    <w:lvl w:ilvl="8" w:tplc="E44030F8">
      <w:start w:val="1"/>
      <w:numFmt w:val="bullet"/>
      <w:lvlText w:val=""/>
      <w:lvlJc w:val="left"/>
      <w:pPr>
        <w:ind w:left="6480" w:hanging="360"/>
      </w:pPr>
      <w:rPr>
        <w:rFonts w:ascii="Wingdings" w:hAnsi="Wingdings" w:hint="default"/>
      </w:rPr>
    </w:lvl>
  </w:abstractNum>
  <w:abstractNum w:abstractNumId="26" w15:restartNumberingAfterBreak="0">
    <w:nsid w:val="68FB3ACC"/>
    <w:multiLevelType w:val="multilevel"/>
    <w:tmpl w:val="E65C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DAB51F"/>
    <w:multiLevelType w:val="hybridMultilevel"/>
    <w:tmpl w:val="AB322110"/>
    <w:lvl w:ilvl="0" w:tplc="E5162168">
      <w:start w:val="1"/>
      <w:numFmt w:val="bullet"/>
      <w:lvlText w:val=""/>
      <w:lvlJc w:val="left"/>
      <w:pPr>
        <w:ind w:left="720" w:hanging="360"/>
      </w:pPr>
      <w:rPr>
        <w:rFonts w:ascii="Symbol" w:hAnsi="Symbol" w:hint="default"/>
      </w:rPr>
    </w:lvl>
    <w:lvl w:ilvl="1" w:tplc="E00A9EEC">
      <w:start w:val="1"/>
      <w:numFmt w:val="bullet"/>
      <w:lvlText w:val="o"/>
      <w:lvlJc w:val="left"/>
      <w:pPr>
        <w:ind w:left="1440" w:hanging="360"/>
      </w:pPr>
      <w:rPr>
        <w:rFonts w:ascii="Courier New" w:hAnsi="Courier New" w:hint="default"/>
      </w:rPr>
    </w:lvl>
    <w:lvl w:ilvl="2" w:tplc="40ECF35C">
      <w:start w:val="1"/>
      <w:numFmt w:val="bullet"/>
      <w:lvlText w:val=""/>
      <w:lvlJc w:val="left"/>
      <w:pPr>
        <w:ind w:left="2160" w:hanging="360"/>
      </w:pPr>
      <w:rPr>
        <w:rFonts w:ascii="Wingdings" w:hAnsi="Wingdings" w:hint="default"/>
      </w:rPr>
    </w:lvl>
    <w:lvl w:ilvl="3" w:tplc="98C8B32E">
      <w:start w:val="1"/>
      <w:numFmt w:val="bullet"/>
      <w:lvlText w:val=""/>
      <w:lvlJc w:val="left"/>
      <w:pPr>
        <w:ind w:left="2880" w:hanging="360"/>
      </w:pPr>
      <w:rPr>
        <w:rFonts w:ascii="Symbol" w:hAnsi="Symbol" w:hint="default"/>
      </w:rPr>
    </w:lvl>
    <w:lvl w:ilvl="4" w:tplc="9F90F4CE">
      <w:start w:val="1"/>
      <w:numFmt w:val="bullet"/>
      <w:lvlText w:val="o"/>
      <w:lvlJc w:val="left"/>
      <w:pPr>
        <w:ind w:left="3600" w:hanging="360"/>
      </w:pPr>
      <w:rPr>
        <w:rFonts w:ascii="Courier New" w:hAnsi="Courier New" w:hint="default"/>
      </w:rPr>
    </w:lvl>
    <w:lvl w:ilvl="5" w:tplc="2F2E8490">
      <w:start w:val="1"/>
      <w:numFmt w:val="bullet"/>
      <w:lvlText w:val=""/>
      <w:lvlJc w:val="left"/>
      <w:pPr>
        <w:ind w:left="4320" w:hanging="360"/>
      </w:pPr>
      <w:rPr>
        <w:rFonts w:ascii="Wingdings" w:hAnsi="Wingdings" w:hint="default"/>
      </w:rPr>
    </w:lvl>
    <w:lvl w:ilvl="6" w:tplc="25D0EC58">
      <w:start w:val="1"/>
      <w:numFmt w:val="bullet"/>
      <w:lvlText w:val=""/>
      <w:lvlJc w:val="left"/>
      <w:pPr>
        <w:ind w:left="5040" w:hanging="360"/>
      </w:pPr>
      <w:rPr>
        <w:rFonts w:ascii="Symbol" w:hAnsi="Symbol" w:hint="default"/>
      </w:rPr>
    </w:lvl>
    <w:lvl w:ilvl="7" w:tplc="9DBEF070">
      <w:start w:val="1"/>
      <w:numFmt w:val="bullet"/>
      <w:lvlText w:val="o"/>
      <w:lvlJc w:val="left"/>
      <w:pPr>
        <w:ind w:left="5760" w:hanging="360"/>
      </w:pPr>
      <w:rPr>
        <w:rFonts w:ascii="Courier New" w:hAnsi="Courier New" w:hint="default"/>
      </w:rPr>
    </w:lvl>
    <w:lvl w:ilvl="8" w:tplc="B25C2A50">
      <w:start w:val="1"/>
      <w:numFmt w:val="bullet"/>
      <w:lvlText w:val=""/>
      <w:lvlJc w:val="left"/>
      <w:pPr>
        <w:ind w:left="6480" w:hanging="360"/>
      </w:pPr>
      <w:rPr>
        <w:rFonts w:ascii="Wingdings" w:hAnsi="Wingdings" w:hint="default"/>
      </w:rPr>
    </w:lvl>
  </w:abstractNum>
  <w:abstractNum w:abstractNumId="28" w15:restartNumberingAfterBreak="0">
    <w:nsid w:val="6DAB63E4"/>
    <w:multiLevelType w:val="hybridMultilevel"/>
    <w:tmpl w:val="2794B454"/>
    <w:lvl w:ilvl="0" w:tplc="942496E8">
      <w:start w:val="1"/>
      <w:numFmt w:val="bullet"/>
      <w:lvlText w:val=""/>
      <w:lvlJc w:val="left"/>
      <w:pPr>
        <w:ind w:left="720" w:hanging="360"/>
      </w:pPr>
      <w:rPr>
        <w:rFonts w:ascii="Symbol" w:hAnsi="Symbol" w:hint="default"/>
      </w:rPr>
    </w:lvl>
    <w:lvl w:ilvl="1" w:tplc="C762A874">
      <w:start w:val="1"/>
      <w:numFmt w:val="bullet"/>
      <w:lvlText w:val="o"/>
      <w:lvlJc w:val="left"/>
      <w:pPr>
        <w:ind w:left="1440" w:hanging="360"/>
      </w:pPr>
      <w:rPr>
        <w:rFonts w:ascii="Courier New" w:hAnsi="Courier New" w:hint="default"/>
      </w:rPr>
    </w:lvl>
    <w:lvl w:ilvl="2" w:tplc="1590B1CA">
      <w:start w:val="1"/>
      <w:numFmt w:val="bullet"/>
      <w:lvlText w:val=""/>
      <w:lvlJc w:val="left"/>
      <w:pPr>
        <w:ind w:left="2160" w:hanging="360"/>
      </w:pPr>
      <w:rPr>
        <w:rFonts w:ascii="Wingdings" w:hAnsi="Wingdings" w:hint="default"/>
      </w:rPr>
    </w:lvl>
    <w:lvl w:ilvl="3" w:tplc="3296EAB6">
      <w:start w:val="1"/>
      <w:numFmt w:val="bullet"/>
      <w:lvlText w:val=""/>
      <w:lvlJc w:val="left"/>
      <w:pPr>
        <w:ind w:left="2880" w:hanging="360"/>
      </w:pPr>
      <w:rPr>
        <w:rFonts w:ascii="Symbol" w:hAnsi="Symbol" w:hint="default"/>
      </w:rPr>
    </w:lvl>
    <w:lvl w:ilvl="4" w:tplc="0EAAD038">
      <w:start w:val="1"/>
      <w:numFmt w:val="bullet"/>
      <w:lvlText w:val="o"/>
      <w:lvlJc w:val="left"/>
      <w:pPr>
        <w:ind w:left="3600" w:hanging="360"/>
      </w:pPr>
      <w:rPr>
        <w:rFonts w:ascii="Courier New" w:hAnsi="Courier New" w:hint="default"/>
      </w:rPr>
    </w:lvl>
    <w:lvl w:ilvl="5" w:tplc="A37EAC76">
      <w:start w:val="1"/>
      <w:numFmt w:val="bullet"/>
      <w:lvlText w:val=""/>
      <w:lvlJc w:val="left"/>
      <w:pPr>
        <w:ind w:left="4320" w:hanging="360"/>
      </w:pPr>
      <w:rPr>
        <w:rFonts w:ascii="Wingdings" w:hAnsi="Wingdings" w:hint="default"/>
      </w:rPr>
    </w:lvl>
    <w:lvl w:ilvl="6" w:tplc="D8BAD826">
      <w:start w:val="1"/>
      <w:numFmt w:val="bullet"/>
      <w:lvlText w:val=""/>
      <w:lvlJc w:val="left"/>
      <w:pPr>
        <w:ind w:left="5040" w:hanging="360"/>
      </w:pPr>
      <w:rPr>
        <w:rFonts w:ascii="Symbol" w:hAnsi="Symbol" w:hint="default"/>
      </w:rPr>
    </w:lvl>
    <w:lvl w:ilvl="7" w:tplc="D54A2598">
      <w:start w:val="1"/>
      <w:numFmt w:val="bullet"/>
      <w:lvlText w:val="o"/>
      <w:lvlJc w:val="left"/>
      <w:pPr>
        <w:ind w:left="5760" w:hanging="360"/>
      </w:pPr>
      <w:rPr>
        <w:rFonts w:ascii="Courier New" w:hAnsi="Courier New" w:hint="default"/>
      </w:rPr>
    </w:lvl>
    <w:lvl w:ilvl="8" w:tplc="AEF81654">
      <w:start w:val="1"/>
      <w:numFmt w:val="bullet"/>
      <w:lvlText w:val=""/>
      <w:lvlJc w:val="left"/>
      <w:pPr>
        <w:ind w:left="6480" w:hanging="360"/>
      </w:pPr>
      <w:rPr>
        <w:rFonts w:ascii="Wingdings" w:hAnsi="Wingdings" w:hint="default"/>
      </w:rPr>
    </w:lvl>
  </w:abstractNum>
  <w:abstractNum w:abstractNumId="29" w15:restartNumberingAfterBreak="0">
    <w:nsid w:val="6E046CDC"/>
    <w:multiLevelType w:val="multilevel"/>
    <w:tmpl w:val="F484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FBED85"/>
    <w:multiLevelType w:val="hybridMultilevel"/>
    <w:tmpl w:val="AEDE0B9C"/>
    <w:lvl w:ilvl="0" w:tplc="A57AC0AA">
      <w:start w:val="1"/>
      <w:numFmt w:val="bullet"/>
      <w:lvlText w:val=""/>
      <w:lvlJc w:val="left"/>
      <w:pPr>
        <w:ind w:left="720" w:hanging="360"/>
      </w:pPr>
      <w:rPr>
        <w:rFonts w:ascii="Symbol" w:hAnsi="Symbol" w:hint="default"/>
      </w:rPr>
    </w:lvl>
    <w:lvl w:ilvl="1" w:tplc="AC0CF22E">
      <w:start w:val="1"/>
      <w:numFmt w:val="bullet"/>
      <w:lvlText w:val="o"/>
      <w:lvlJc w:val="left"/>
      <w:pPr>
        <w:ind w:left="1440" w:hanging="360"/>
      </w:pPr>
      <w:rPr>
        <w:rFonts w:ascii="Courier New" w:hAnsi="Courier New" w:hint="default"/>
      </w:rPr>
    </w:lvl>
    <w:lvl w:ilvl="2" w:tplc="99C4991C">
      <w:start w:val="1"/>
      <w:numFmt w:val="bullet"/>
      <w:lvlText w:val=""/>
      <w:lvlJc w:val="left"/>
      <w:pPr>
        <w:ind w:left="2160" w:hanging="360"/>
      </w:pPr>
      <w:rPr>
        <w:rFonts w:ascii="Wingdings" w:hAnsi="Wingdings" w:hint="default"/>
      </w:rPr>
    </w:lvl>
    <w:lvl w:ilvl="3" w:tplc="4D58C07E">
      <w:start w:val="1"/>
      <w:numFmt w:val="bullet"/>
      <w:lvlText w:val=""/>
      <w:lvlJc w:val="left"/>
      <w:pPr>
        <w:ind w:left="2880" w:hanging="360"/>
      </w:pPr>
      <w:rPr>
        <w:rFonts w:ascii="Symbol" w:hAnsi="Symbol" w:hint="default"/>
      </w:rPr>
    </w:lvl>
    <w:lvl w:ilvl="4" w:tplc="50566238">
      <w:start w:val="1"/>
      <w:numFmt w:val="bullet"/>
      <w:lvlText w:val="o"/>
      <w:lvlJc w:val="left"/>
      <w:pPr>
        <w:ind w:left="3600" w:hanging="360"/>
      </w:pPr>
      <w:rPr>
        <w:rFonts w:ascii="Courier New" w:hAnsi="Courier New" w:hint="default"/>
      </w:rPr>
    </w:lvl>
    <w:lvl w:ilvl="5" w:tplc="74A087DE">
      <w:start w:val="1"/>
      <w:numFmt w:val="bullet"/>
      <w:lvlText w:val=""/>
      <w:lvlJc w:val="left"/>
      <w:pPr>
        <w:ind w:left="4320" w:hanging="360"/>
      </w:pPr>
      <w:rPr>
        <w:rFonts w:ascii="Wingdings" w:hAnsi="Wingdings" w:hint="default"/>
      </w:rPr>
    </w:lvl>
    <w:lvl w:ilvl="6" w:tplc="C12C33BC">
      <w:start w:val="1"/>
      <w:numFmt w:val="bullet"/>
      <w:lvlText w:val=""/>
      <w:lvlJc w:val="left"/>
      <w:pPr>
        <w:ind w:left="5040" w:hanging="360"/>
      </w:pPr>
      <w:rPr>
        <w:rFonts w:ascii="Symbol" w:hAnsi="Symbol" w:hint="default"/>
      </w:rPr>
    </w:lvl>
    <w:lvl w:ilvl="7" w:tplc="442A7202">
      <w:start w:val="1"/>
      <w:numFmt w:val="bullet"/>
      <w:lvlText w:val="o"/>
      <w:lvlJc w:val="left"/>
      <w:pPr>
        <w:ind w:left="5760" w:hanging="360"/>
      </w:pPr>
      <w:rPr>
        <w:rFonts w:ascii="Courier New" w:hAnsi="Courier New" w:hint="default"/>
      </w:rPr>
    </w:lvl>
    <w:lvl w:ilvl="8" w:tplc="13F2A0C8">
      <w:start w:val="1"/>
      <w:numFmt w:val="bullet"/>
      <w:lvlText w:val=""/>
      <w:lvlJc w:val="left"/>
      <w:pPr>
        <w:ind w:left="6480" w:hanging="360"/>
      </w:pPr>
      <w:rPr>
        <w:rFonts w:ascii="Wingdings" w:hAnsi="Wingdings" w:hint="default"/>
      </w:rPr>
    </w:lvl>
  </w:abstractNum>
  <w:abstractNum w:abstractNumId="31" w15:restartNumberingAfterBreak="0">
    <w:nsid w:val="7B37482B"/>
    <w:multiLevelType w:val="multilevel"/>
    <w:tmpl w:val="B20A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65F74D"/>
    <w:multiLevelType w:val="hybridMultilevel"/>
    <w:tmpl w:val="5B424A7A"/>
    <w:lvl w:ilvl="0" w:tplc="BCF6C15C">
      <w:start w:val="1"/>
      <w:numFmt w:val="decimal"/>
      <w:lvlText w:val="%1."/>
      <w:lvlJc w:val="left"/>
      <w:pPr>
        <w:ind w:left="720" w:hanging="360"/>
      </w:pPr>
    </w:lvl>
    <w:lvl w:ilvl="1" w:tplc="8F4CFAC2">
      <w:start w:val="1"/>
      <w:numFmt w:val="lowerLetter"/>
      <w:lvlText w:val="%2."/>
      <w:lvlJc w:val="left"/>
      <w:pPr>
        <w:ind w:left="1440" w:hanging="360"/>
      </w:pPr>
    </w:lvl>
    <w:lvl w:ilvl="2" w:tplc="A3E63392">
      <w:start w:val="1"/>
      <w:numFmt w:val="lowerRoman"/>
      <w:lvlText w:val="%3."/>
      <w:lvlJc w:val="right"/>
      <w:pPr>
        <w:ind w:left="2160" w:hanging="180"/>
      </w:pPr>
    </w:lvl>
    <w:lvl w:ilvl="3" w:tplc="EC40DBF8">
      <w:start w:val="1"/>
      <w:numFmt w:val="decimal"/>
      <w:lvlText w:val="%4."/>
      <w:lvlJc w:val="left"/>
      <w:pPr>
        <w:ind w:left="2880" w:hanging="360"/>
      </w:pPr>
    </w:lvl>
    <w:lvl w:ilvl="4" w:tplc="58EA924C">
      <w:start w:val="1"/>
      <w:numFmt w:val="lowerLetter"/>
      <w:lvlText w:val="%5."/>
      <w:lvlJc w:val="left"/>
      <w:pPr>
        <w:ind w:left="3600" w:hanging="360"/>
      </w:pPr>
    </w:lvl>
    <w:lvl w:ilvl="5" w:tplc="0938ED58">
      <w:start w:val="1"/>
      <w:numFmt w:val="lowerRoman"/>
      <w:lvlText w:val="%6."/>
      <w:lvlJc w:val="right"/>
      <w:pPr>
        <w:ind w:left="4320" w:hanging="180"/>
      </w:pPr>
    </w:lvl>
    <w:lvl w:ilvl="6" w:tplc="E42C2B9E">
      <w:start w:val="1"/>
      <w:numFmt w:val="decimal"/>
      <w:lvlText w:val="%7."/>
      <w:lvlJc w:val="left"/>
      <w:pPr>
        <w:ind w:left="5040" w:hanging="360"/>
      </w:pPr>
    </w:lvl>
    <w:lvl w:ilvl="7" w:tplc="D238295A">
      <w:start w:val="1"/>
      <w:numFmt w:val="lowerLetter"/>
      <w:lvlText w:val="%8."/>
      <w:lvlJc w:val="left"/>
      <w:pPr>
        <w:ind w:left="5760" w:hanging="360"/>
      </w:pPr>
    </w:lvl>
    <w:lvl w:ilvl="8" w:tplc="E5021198">
      <w:start w:val="1"/>
      <w:numFmt w:val="lowerRoman"/>
      <w:lvlText w:val="%9."/>
      <w:lvlJc w:val="right"/>
      <w:pPr>
        <w:ind w:left="6480" w:hanging="180"/>
      </w:pPr>
    </w:lvl>
  </w:abstractNum>
  <w:abstractNum w:abstractNumId="33" w15:restartNumberingAfterBreak="0">
    <w:nsid w:val="7F08273D"/>
    <w:multiLevelType w:val="hybridMultilevel"/>
    <w:tmpl w:val="36DAD5FE"/>
    <w:lvl w:ilvl="0" w:tplc="068433EC">
      <w:start w:val="1"/>
      <w:numFmt w:val="bullet"/>
      <w:lvlText w:val=""/>
      <w:lvlJc w:val="left"/>
      <w:pPr>
        <w:ind w:left="720" w:hanging="360"/>
      </w:pPr>
      <w:rPr>
        <w:rFonts w:ascii="Symbol" w:hAnsi="Symbol" w:hint="default"/>
      </w:rPr>
    </w:lvl>
    <w:lvl w:ilvl="1" w:tplc="5F26912C">
      <w:start w:val="1"/>
      <w:numFmt w:val="bullet"/>
      <w:lvlText w:val="o"/>
      <w:lvlJc w:val="left"/>
      <w:pPr>
        <w:ind w:left="1440" w:hanging="360"/>
      </w:pPr>
      <w:rPr>
        <w:rFonts w:ascii="Courier New" w:hAnsi="Courier New" w:hint="default"/>
      </w:rPr>
    </w:lvl>
    <w:lvl w:ilvl="2" w:tplc="BD5AAE0A">
      <w:start w:val="1"/>
      <w:numFmt w:val="bullet"/>
      <w:lvlText w:val=""/>
      <w:lvlJc w:val="left"/>
      <w:pPr>
        <w:ind w:left="2160" w:hanging="360"/>
      </w:pPr>
      <w:rPr>
        <w:rFonts w:ascii="Wingdings" w:hAnsi="Wingdings" w:hint="default"/>
      </w:rPr>
    </w:lvl>
    <w:lvl w:ilvl="3" w:tplc="2E84C214">
      <w:start w:val="1"/>
      <w:numFmt w:val="bullet"/>
      <w:lvlText w:val=""/>
      <w:lvlJc w:val="left"/>
      <w:pPr>
        <w:ind w:left="2880" w:hanging="360"/>
      </w:pPr>
      <w:rPr>
        <w:rFonts w:ascii="Symbol" w:hAnsi="Symbol" w:hint="default"/>
      </w:rPr>
    </w:lvl>
    <w:lvl w:ilvl="4" w:tplc="0E72963E">
      <w:start w:val="1"/>
      <w:numFmt w:val="bullet"/>
      <w:lvlText w:val="o"/>
      <w:lvlJc w:val="left"/>
      <w:pPr>
        <w:ind w:left="3600" w:hanging="360"/>
      </w:pPr>
      <w:rPr>
        <w:rFonts w:ascii="Courier New" w:hAnsi="Courier New" w:hint="default"/>
      </w:rPr>
    </w:lvl>
    <w:lvl w:ilvl="5" w:tplc="7694A55E">
      <w:start w:val="1"/>
      <w:numFmt w:val="bullet"/>
      <w:lvlText w:val=""/>
      <w:lvlJc w:val="left"/>
      <w:pPr>
        <w:ind w:left="4320" w:hanging="360"/>
      </w:pPr>
      <w:rPr>
        <w:rFonts w:ascii="Wingdings" w:hAnsi="Wingdings" w:hint="default"/>
      </w:rPr>
    </w:lvl>
    <w:lvl w:ilvl="6" w:tplc="725E043C">
      <w:start w:val="1"/>
      <w:numFmt w:val="bullet"/>
      <w:lvlText w:val=""/>
      <w:lvlJc w:val="left"/>
      <w:pPr>
        <w:ind w:left="5040" w:hanging="360"/>
      </w:pPr>
      <w:rPr>
        <w:rFonts w:ascii="Symbol" w:hAnsi="Symbol" w:hint="default"/>
      </w:rPr>
    </w:lvl>
    <w:lvl w:ilvl="7" w:tplc="E6862130">
      <w:start w:val="1"/>
      <w:numFmt w:val="bullet"/>
      <w:lvlText w:val="o"/>
      <w:lvlJc w:val="left"/>
      <w:pPr>
        <w:ind w:left="5760" w:hanging="360"/>
      </w:pPr>
      <w:rPr>
        <w:rFonts w:ascii="Courier New" w:hAnsi="Courier New" w:hint="default"/>
      </w:rPr>
    </w:lvl>
    <w:lvl w:ilvl="8" w:tplc="70784446">
      <w:start w:val="1"/>
      <w:numFmt w:val="bullet"/>
      <w:lvlText w:val=""/>
      <w:lvlJc w:val="left"/>
      <w:pPr>
        <w:ind w:left="6480" w:hanging="360"/>
      </w:pPr>
      <w:rPr>
        <w:rFonts w:ascii="Wingdings" w:hAnsi="Wingdings" w:hint="default"/>
      </w:rPr>
    </w:lvl>
  </w:abstractNum>
  <w:num w:numId="1" w16cid:durableId="1892112478">
    <w:abstractNumId w:val="18"/>
  </w:num>
  <w:num w:numId="2" w16cid:durableId="517551396">
    <w:abstractNumId w:val="20"/>
  </w:num>
  <w:num w:numId="3" w16cid:durableId="1185510905">
    <w:abstractNumId w:val="28"/>
  </w:num>
  <w:num w:numId="4" w16cid:durableId="1165704621">
    <w:abstractNumId w:val="23"/>
  </w:num>
  <w:num w:numId="5" w16cid:durableId="289096430">
    <w:abstractNumId w:val="30"/>
  </w:num>
  <w:num w:numId="6" w16cid:durableId="1560433945">
    <w:abstractNumId w:val="27"/>
  </w:num>
  <w:num w:numId="7" w16cid:durableId="308942436">
    <w:abstractNumId w:val="16"/>
  </w:num>
  <w:num w:numId="8" w16cid:durableId="1819616197">
    <w:abstractNumId w:val="15"/>
  </w:num>
  <w:num w:numId="9" w16cid:durableId="2002196798">
    <w:abstractNumId w:val="33"/>
  </w:num>
  <w:num w:numId="10" w16cid:durableId="1482845805">
    <w:abstractNumId w:val="17"/>
  </w:num>
  <w:num w:numId="11" w16cid:durableId="1761019850">
    <w:abstractNumId w:val="19"/>
  </w:num>
  <w:num w:numId="12" w16cid:durableId="1298947759">
    <w:abstractNumId w:val="11"/>
  </w:num>
  <w:num w:numId="13" w16cid:durableId="1548376244">
    <w:abstractNumId w:val="21"/>
  </w:num>
  <w:num w:numId="14" w16cid:durableId="514728846">
    <w:abstractNumId w:val="25"/>
  </w:num>
  <w:num w:numId="15" w16cid:durableId="1345211332">
    <w:abstractNumId w:val="32"/>
  </w:num>
  <w:num w:numId="16" w16cid:durableId="273562710">
    <w:abstractNumId w:val="10"/>
  </w:num>
  <w:num w:numId="17" w16cid:durableId="1791777068">
    <w:abstractNumId w:val="9"/>
  </w:num>
  <w:num w:numId="18" w16cid:durableId="1250385436">
    <w:abstractNumId w:val="8"/>
  </w:num>
  <w:num w:numId="19" w16cid:durableId="1108115105">
    <w:abstractNumId w:val="6"/>
  </w:num>
  <w:num w:numId="20" w16cid:durableId="296765180">
    <w:abstractNumId w:val="5"/>
  </w:num>
  <w:num w:numId="21" w16cid:durableId="122306410">
    <w:abstractNumId w:val="4"/>
  </w:num>
  <w:num w:numId="22" w16cid:durableId="932277961">
    <w:abstractNumId w:val="7"/>
  </w:num>
  <w:num w:numId="23" w16cid:durableId="929580012">
    <w:abstractNumId w:val="3"/>
  </w:num>
  <w:num w:numId="24" w16cid:durableId="1424522969">
    <w:abstractNumId w:val="2"/>
  </w:num>
  <w:num w:numId="25" w16cid:durableId="402801748">
    <w:abstractNumId w:val="1"/>
  </w:num>
  <w:num w:numId="26" w16cid:durableId="1329407517">
    <w:abstractNumId w:val="0"/>
  </w:num>
  <w:num w:numId="27" w16cid:durableId="59448951">
    <w:abstractNumId w:val="12"/>
  </w:num>
  <w:num w:numId="28" w16cid:durableId="1923759804">
    <w:abstractNumId w:val="26"/>
  </w:num>
  <w:num w:numId="29" w16cid:durableId="1799029120">
    <w:abstractNumId w:val="29"/>
  </w:num>
  <w:num w:numId="30" w16cid:durableId="1250041489">
    <w:abstractNumId w:val="22"/>
  </w:num>
  <w:num w:numId="31" w16cid:durableId="2140493276">
    <w:abstractNumId w:val="24"/>
  </w:num>
  <w:num w:numId="32" w16cid:durableId="1470171435">
    <w:abstractNumId w:val="14"/>
  </w:num>
  <w:num w:numId="33" w16cid:durableId="1345353546">
    <w:abstractNumId w:val="31"/>
  </w:num>
  <w:num w:numId="34" w16cid:durableId="982851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924"/>
    <w:rsid w:val="00034616"/>
    <w:rsid w:val="00036C85"/>
    <w:rsid w:val="000451C2"/>
    <w:rsid w:val="00047226"/>
    <w:rsid w:val="0006063C"/>
    <w:rsid w:val="00061869"/>
    <w:rsid w:val="000868D1"/>
    <w:rsid w:val="000A6099"/>
    <w:rsid w:val="000B0F7C"/>
    <w:rsid w:val="000E75C1"/>
    <w:rsid w:val="000E7A56"/>
    <w:rsid w:val="000F4B04"/>
    <w:rsid w:val="0010626E"/>
    <w:rsid w:val="00125E40"/>
    <w:rsid w:val="00147DDD"/>
    <w:rsid w:val="0015074B"/>
    <w:rsid w:val="0016325B"/>
    <w:rsid w:val="00174679"/>
    <w:rsid w:val="00195B76"/>
    <w:rsid w:val="001A0EC1"/>
    <w:rsid w:val="001A4BE0"/>
    <w:rsid w:val="001A5DBC"/>
    <w:rsid w:val="001C1F90"/>
    <w:rsid w:val="001C48C2"/>
    <w:rsid w:val="00210628"/>
    <w:rsid w:val="00253C0B"/>
    <w:rsid w:val="0027124F"/>
    <w:rsid w:val="00286E95"/>
    <w:rsid w:val="0029639D"/>
    <w:rsid w:val="002B2C45"/>
    <w:rsid w:val="002B6126"/>
    <w:rsid w:val="002C0A5E"/>
    <w:rsid w:val="002E08D1"/>
    <w:rsid w:val="003025B9"/>
    <w:rsid w:val="00306719"/>
    <w:rsid w:val="003104B5"/>
    <w:rsid w:val="00322ECA"/>
    <w:rsid w:val="00326F90"/>
    <w:rsid w:val="00370199"/>
    <w:rsid w:val="00370679"/>
    <w:rsid w:val="003E6C1B"/>
    <w:rsid w:val="004027AF"/>
    <w:rsid w:val="004311D3"/>
    <w:rsid w:val="004D7239"/>
    <w:rsid w:val="00520729"/>
    <w:rsid w:val="00527FDC"/>
    <w:rsid w:val="00573EE9"/>
    <w:rsid w:val="00583D5A"/>
    <w:rsid w:val="00587887"/>
    <w:rsid w:val="005E05A1"/>
    <w:rsid w:val="005E749E"/>
    <w:rsid w:val="00612524"/>
    <w:rsid w:val="00612E18"/>
    <w:rsid w:val="00612EC9"/>
    <w:rsid w:val="00632CA2"/>
    <w:rsid w:val="006417E4"/>
    <w:rsid w:val="006510F0"/>
    <w:rsid w:val="00662DB1"/>
    <w:rsid w:val="00690C62"/>
    <w:rsid w:val="006966FE"/>
    <w:rsid w:val="006A4DF9"/>
    <w:rsid w:val="00731B46"/>
    <w:rsid w:val="00733578"/>
    <w:rsid w:val="007419C7"/>
    <w:rsid w:val="0075160A"/>
    <w:rsid w:val="007B706C"/>
    <w:rsid w:val="007C1A17"/>
    <w:rsid w:val="007C5497"/>
    <w:rsid w:val="007D4312"/>
    <w:rsid w:val="00803DD9"/>
    <w:rsid w:val="008127E0"/>
    <w:rsid w:val="00853F31"/>
    <w:rsid w:val="00855B98"/>
    <w:rsid w:val="00864795"/>
    <w:rsid w:val="00865955"/>
    <w:rsid w:val="008679F6"/>
    <w:rsid w:val="00870558"/>
    <w:rsid w:val="00884A2F"/>
    <w:rsid w:val="00886AA1"/>
    <w:rsid w:val="008926DE"/>
    <w:rsid w:val="008D0626"/>
    <w:rsid w:val="00941B69"/>
    <w:rsid w:val="00947DD5"/>
    <w:rsid w:val="00960426"/>
    <w:rsid w:val="00963D60"/>
    <w:rsid w:val="00973A0C"/>
    <w:rsid w:val="0098125D"/>
    <w:rsid w:val="00982FC1"/>
    <w:rsid w:val="00986E75"/>
    <w:rsid w:val="00995205"/>
    <w:rsid w:val="009B2BEE"/>
    <w:rsid w:val="009B7259"/>
    <w:rsid w:val="00A35825"/>
    <w:rsid w:val="00A43AAF"/>
    <w:rsid w:val="00A82AF2"/>
    <w:rsid w:val="00AA1D8D"/>
    <w:rsid w:val="00AA372A"/>
    <w:rsid w:val="00AA3CE1"/>
    <w:rsid w:val="00AA699A"/>
    <w:rsid w:val="00AC4F2E"/>
    <w:rsid w:val="00B167C6"/>
    <w:rsid w:val="00B25477"/>
    <w:rsid w:val="00B47730"/>
    <w:rsid w:val="00B47914"/>
    <w:rsid w:val="00BA3AAE"/>
    <w:rsid w:val="00BB550D"/>
    <w:rsid w:val="00BD222C"/>
    <w:rsid w:val="00BE15A8"/>
    <w:rsid w:val="00C27076"/>
    <w:rsid w:val="00C27FC1"/>
    <w:rsid w:val="00C37F1B"/>
    <w:rsid w:val="00C5614C"/>
    <w:rsid w:val="00C63F28"/>
    <w:rsid w:val="00C646D2"/>
    <w:rsid w:val="00C66224"/>
    <w:rsid w:val="00C7618B"/>
    <w:rsid w:val="00C76C4E"/>
    <w:rsid w:val="00C87F8F"/>
    <w:rsid w:val="00CA29E0"/>
    <w:rsid w:val="00CB0664"/>
    <w:rsid w:val="00D01B0C"/>
    <w:rsid w:val="00D20DE7"/>
    <w:rsid w:val="00D52F8E"/>
    <w:rsid w:val="00D740CD"/>
    <w:rsid w:val="00DF61B5"/>
    <w:rsid w:val="00E07BCC"/>
    <w:rsid w:val="00E117AA"/>
    <w:rsid w:val="00E2058D"/>
    <w:rsid w:val="00E5393A"/>
    <w:rsid w:val="00E71EAE"/>
    <w:rsid w:val="00E9096C"/>
    <w:rsid w:val="00E92B49"/>
    <w:rsid w:val="00EB190B"/>
    <w:rsid w:val="00EC5EB8"/>
    <w:rsid w:val="00ED3478"/>
    <w:rsid w:val="00ED56EC"/>
    <w:rsid w:val="00F041FF"/>
    <w:rsid w:val="00F06045"/>
    <w:rsid w:val="00F5371D"/>
    <w:rsid w:val="00F53A30"/>
    <w:rsid w:val="00F54719"/>
    <w:rsid w:val="00F725D2"/>
    <w:rsid w:val="00FC693F"/>
    <w:rsid w:val="00FF6BEC"/>
    <w:rsid w:val="0192DFA3"/>
    <w:rsid w:val="01982BB7"/>
    <w:rsid w:val="024525D7"/>
    <w:rsid w:val="03769BC6"/>
    <w:rsid w:val="03B9D185"/>
    <w:rsid w:val="043BAC32"/>
    <w:rsid w:val="051BC429"/>
    <w:rsid w:val="0787CF5E"/>
    <w:rsid w:val="07CB1C0D"/>
    <w:rsid w:val="082D22FF"/>
    <w:rsid w:val="08471611"/>
    <w:rsid w:val="08C5823C"/>
    <w:rsid w:val="08FAB386"/>
    <w:rsid w:val="09BEE681"/>
    <w:rsid w:val="09DD9D8E"/>
    <w:rsid w:val="0A5DE231"/>
    <w:rsid w:val="0AB65D24"/>
    <w:rsid w:val="0AECAD2F"/>
    <w:rsid w:val="0B099FC9"/>
    <w:rsid w:val="0B3BADB0"/>
    <w:rsid w:val="0B71A465"/>
    <w:rsid w:val="0C83E636"/>
    <w:rsid w:val="0CA46A4D"/>
    <w:rsid w:val="0DD918BE"/>
    <w:rsid w:val="0E9A553A"/>
    <w:rsid w:val="126E87C1"/>
    <w:rsid w:val="12A58620"/>
    <w:rsid w:val="13C69077"/>
    <w:rsid w:val="13E166A6"/>
    <w:rsid w:val="14EA3CA6"/>
    <w:rsid w:val="161DAD45"/>
    <w:rsid w:val="16AF50D8"/>
    <w:rsid w:val="18DC37D9"/>
    <w:rsid w:val="196D8FEC"/>
    <w:rsid w:val="19F5CE46"/>
    <w:rsid w:val="1A64BEAB"/>
    <w:rsid w:val="1A9DB534"/>
    <w:rsid w:val="1D6EE157"/>
    <w:rsid w:val="1E44B655"/>
    <w:rsid w:val="1E9560AD"/>
    <w:rsid w:val="1EF47E88"/>
    <w:rsid w:val="20509A8A"/>
    <w:rsid w:val="21134A71"/>
    <w:rsid w:val="222ACF4B"/>
    <w:rsid w:val="23466896"/>
    <w:rsid w:val="242A8FDA"/>
    <w:rsid w:val="243DA611"/>
    <w:rsid w:val="2549A3B2"/>
    <w:rsid w:val="2663E467"/>
    <w:rsid w:val="2707344D"/>
    <w:rsid w:val="274838FC"/>
    <w:rsid w:val="288AD04D"/>
    <w:rsid w:val="28B7222D"/>
    <w:rsid w:val="299158D3"/>
    <w:rsid w:val="29EFB7BB"/>
    <w:rsid w:val="2B514A21"/>
    <w:rsid w:val="2E307AA8"/>
    <w:rsid w:val="2EB626CF"/>
    <w:rsid w:val="2EE9519A"/>
    <w:rsid w:val="2F9BF063"/>
    <w:rsid w:val="304A23D7"/>
    <w:rsid w:val="30AA1639"/>
    <w:rsid w:val="314DEB39"/>
    <w:rsid w:val="31A96F5B"/>
    <w:rsid w:val="37234CBC"/>
    <w:rsid w:val="374AB03E"/>
    <w:rsid w:val="3824AE8D"/>
    <w:rsid w:val="3879BA82"/>
    <w:rsid w:val="3895D4F3"/>
    <w:rsid w:val="399F9C21"/>
    <w:rsid w:val="3A044383"/>
    <w:rsid w:val="3A2FF051"/>
    <w:rsid w:val="3AAF9955"/>
    <w:rsid w:val="3DAB2F0C"/>
    <w:rsid w:val="3E280911"/>
    <w:rsid w:val="3E3E4104"/>
    <w:rsid w:val="409D2ED1"/>
    <w:rsid w:val="41E2D141"/>
    <w:rsid w:val="436DD886"/>
    <w:rsid w:val="457F0979"/>
    <w:rsid w:val="45BFE5DB"/>
    <w:rsid w:val="4669CE31"/>
    <w:rsid w:val="46900527"/>
    <w:rsid w:val="46A9EA31"/>
    <w:rsid w:val="47862997"/>
    <w:rsid w:val="47D20411"/>
    <w:rsid w:val="4B78051E"/>
    <w:rsid w:val="4B868E66"/>
    <w:rsid w:val="4D1A4EE9"/>
    <w:rsid w:val="4D891920"/>
    <w:rsid w:val="50BB8252"/>
    <w:rsid w:val="512FB2CC"/>
    <w:rsid w:val="524CBFCC"/>
    <w:rsid w:val="5312C171"/>
    <w:rsid w:val="56A4DCD5"/>
    <w:rsid w:val="57009387"/>
    <w:rsid w:val="57ACE522"/>
    <w:rsid w:val="57B69057"/>
    <w:rsid w:val="57D8A0DD"/>
    <w:rsid w:val="594F4053"/>
    <w:rsid w:val="5ABD84AB"/>
    <w:rsid w:val="5BEEE99A"/>
    <w:rsid w:val="5C96B9B1"/>
    <w:rsid w:val="5CD68025"/>
    <w:rsid w:val="5D03A6B4"/>
    <w:rsid w:val="5D7C8746"/>
    <w:rsid w:val="5FEBF9FF"/>
    <w:rsid w:val="6065D180"/>
    <w:rsid w:val="626C3005"/>
    <w:rsid w:val="62ACAE26"/>
    <w:rsid w:val="648DA885"/>
    <w:rsid w:val="662897F7"/>
    <w:rsid w:val="6709627D"/>
    <w:rsid w:val="6731C6BB"/>
    <w:rsid w:val="69151FB8"/>
    <w:rsid w:val="69B23E08"/>
    <w:rsid w:val="6A6252BC"/>
    <w:rsid w:val="6AE2D7E5"/>
    <w:rsid w:val="6B419858"/>
    <w:rsid w:val="6BC033B4"/>
    <w:rsid w:val="6C2E5FB2"/>
    <w:rsid w:val="6D308C2C"/>
    <w:rsid w:val="6D5516D6"/>
    <w:rsid w:val="6D916663"/>
    <w:rsid w:val="6DBC9925"/>
    <w:rsid w:val="6DFDD42E"/>
    <w:rsid w:val="6E0E9BF5"/>
    <w:rsid w:val="6F8A4AA3"/>
    <w:rsid w:val="70134935"/>
    <w:rsid w:val="706EEB12"/>
    <w:rsid w:val="71DB70F7"/>
    <w:rsid w:val="72829FB5"/>
    <w:rsid w:val="748AF291"/>
    <w:rsid w:val="75F82393"/>
    <w:rsid w:val="782EBAAF"/>
    <w:rsid w:val="7AA75D0A"/>
    <w:rsid w:val="7B127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CCE70C"/>
  <w14:defaultImageDpi w14:val="300"/>
  <w15:docId w15:val="{F84D9432-E05A-4EB5-99E9-B21B755B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8"/>
      </w:numPr>
      <w:contextualSpacing/>
    </w:pPr>
  </w:style>
  <w:style w:type="paragraph" w:styleId="ListBullet2">
    <w:name w:val="List Bullet 2"/>
    <w:basedOn w:val="Normal"/>
    <w:uiPriority w:val="99"/>
    <w:unhideWhenUsed/>
    <w:rsid w:val="00326F90"/>
    <w:pPr>
      <w:numPr>
        <w:numId w:val="19"/>
      </w:numPr>
      <w:contextualSpacing/>
    </w:pPr>
  </w:style>
  <w:style w:type="paragraph" w:styleId="ListBullet3">
    <w:name w:val="List Bullet 3"/>
    <w:basedOn w:val="Normal"/>
    <w:uiPriority w:val="99"/>
    <w:unhideWhenUsed/>
    <w:rsid w:val="00326F90"/>
    <w:pPr>
      <w:numPr>
        <w:numId w:val="20"/>
      </w:numPr>
      <w:contextualSpacing/>
    </w:pPr>
  </w:style>
  <w:style w:type="paragraph" w:styleId="ListNumber">
    <w:name w:val="List Number"/>
    <w:basedOn w:val="Normal"/>
    <w:uiPriority w:val="99"/>
    <w:unhideWhenUsed/>
    <w:rsid w:val="00326F90"/>
    <w:pPr>
      <w:numPr>
        <w:numId w:val="22"/>
      </w:numPr>
      <w:contextualSpacing/>
    </w:pPr>
  </w:style>
  <w:style w:type="paragraph" w:styleId="ListNumber2">
    <w:name w:val="List Number 2"/>
    <w:basedOn w:val="Normal"/>
    <w:uiPriority w:val="99"/>
    <w:unhideWhenUsed/>
    <w:rsid w:val="0029639D"/>
    <w:pPr>
      <w:numPr>
        <w:numId w:val="23"/>
      </w:numPr>
      <w:contextualSpacing/>
    </w:pPr>
  </w:style>
  <w:style w:type="paragraph" w:styleId="ListNumber3">
    <w:name w:val="List Number 3"/>
    <w:basedOn w:val="Normal"/>
    <w:uiPriority w:val="99"/>
    <w:unhideWhenUsed/>
    <w:rsid w:val="0029639D"/>
    <w:pPr>
      <w:numPr>
        <w:numId w:val="2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2EE9519A"/>
    <w:rPr>
      <w:color w:val="0000FF"/>
      <w:u w:val="single"/>
    </w:rPr>
  </w:style>
  <w:style w:type="paragraph" w:customStyle="1" w:styleId="msonormal0">
    <w:name w:val="msonormal"/>
    <w:basedOn w:val="Normal"/>
    <w:rsid w:val="00E205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A35825"/>
    <w:rPr>
      <w:color w:val="605E5C"/>
      <w:shd w:val="clear" w:color="auto" w:fill="E1DFDD"/>
    </w:rPr>
  </w:style>
  <w:style w:type="paragraph" w:styleId="HTMLPreformatted">
    <w:name w:val="HTML Preformatted"/>
    <w:basedOn w:val="Normal"/>
    <w:link w:val="HTMLPreformattedChar"/>
    <w:uiPriority w:val="99"/>
    <w:semiHidden/>
    <w:unhideWhenUsed/>
    <w:rsid w:val="00A43A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3AAF"/>
    <w:rPr>
      <w:rFonts w:ascii="Consolas" w:hAnsi="Consolas"/>
      <w:sz w:val="20"/>
      <w:szCs w:val="20"/>
    </w:rPr>
  </w:style>
  <w:style w:type="character" w:styleId="LineNumber">
    <w:name w:val="line number"/>
    <w:basedOn w:val="DefaultParagraphFont"/>
    <w:uiPriority w:val="99"/>
    <w:semiHidden/>
    <w:unhideWhenUsed/>
    <w:rsid w:val="00086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javascript.info/?utm_source=chatgpt.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getbootstrap.com/?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w3schools.com/?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eveloper.mozilla.org/?utm_source=chatgpt.com" TargetMode="Externa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ode.visualstudio.com/docs?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29</Pages>
  <Words>3757</Words>
  <Characters>21415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harish krishnan</cp:lastModifiedBy>
  <cp:revision>4</cp:revision>
  <cp:lastPrinted>2026-09-22T09:10:00Z</cp:lastPrinted>
  <dcterms:created xsi:type="dcterms:W3CDTF">2026-09-17T11:54:00Z</dcterms:created>
  <dcterms:modified xsi:type="dcterms:W3CDTF">2026-09-22T14:09:00Z</dcterms:modified>
  <cp:category/>
</cp:coreProperties>
</file>